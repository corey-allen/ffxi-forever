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C2062" w14:textId="77777777" w:rsidR="002B0824" w:rsidRDefault="00000000">
      <w:pPr>
        <w:pStyle w:val="Subtitle"/>
        <w:jc w:val="center"/>
      </w:pPr>
      <w:r>
        <w:t xml:space="preserve">MASTER </w:t>
      </w:r>
      <w:proofErr w:type="gramStart"/>
      <w:r>
        <w:t>TECHNICAL DESIGN</w:t>
      </w:r>
      <w:proofErr w:type="gramEnd"/>
      <w:r>
        <w:t xml:space="preserve"> DOCUMENT</w:t>
      </w:r>
    </w:p>
    <w:p w14:paraId="40F3435E" w14:textId="77777777" w:rsidR="002B0824" w:rsidRDefault="002B0824"/>
    <w:p w14:paraId="4F6C390D" w14:textId="69B82EAA" w:rsidR="002B0824" w:rsidRDefault="009E59C7">
      <w:pPr>
        <w:jc w:val="center"/>
      </w:pPr>
      <w:r>
        <w:rPr>
          <w:rFonts w:ascii="Aptos Display" w:hAnsi="Aptos Display"/>
          <w:b/>
          <w:color w:val="17365D"/>
          <w:sz w:val="60"/>
        </w:rPr>
        <w:t>FFXI Forever:</w:t>
      </w:r>
      <w:r>
        <w:rPr>
          <w:rFonts w:ascii="Aptos Display" w:hAnsi="Aptos Display"/>
          <w:b/>
          <w:color w:val="17365D"/>
          <w:sz w:val="60"/>
        </w:rPr>
        <w:br/>
        <w:t>AUTONOMOUS FFXI SERVER</w:t>
      </w:r>
    </w:p>
    <w:p w14:paraId="05D581A4" w14:textId="77777777" w:rsidR="002B0824" w:rsidRDefault="00000000">
      <w:pPr>
        <w:jc w:val="center"/>
      </w:pPr>
      <w:r>
        <w:rPr>
          <w:i/>
          <w:sz w:val="28"/>
        </w:rPr>
        <w:t>A persistent, locally hosted FFXI world with autonomous adventurers and a self-sustaining economy</w:t>
      </w:r>
    </w:p>
    <w:p w14:paraId="6ADB22DA" w14:textId="77777777" w:rsidR="002B0824" w:rsidRDefault="002B0824"/>
    <w:p w14:paraId="73D500D3" w14:textId="77777777" w:rsidR="002B0824" w:rsidRDefault="00000000">
      <w:pPr>
        <w:pStyle w:val="Heading2"/>
        <w:jc w:val="center"/>
      </w:pPr>
      <w:r>
        <w:t>Implementation north star for Claude Code</w:t>
      </w:r>
    </w:p>
    <w:p w14:paraId="4D8D93C4" w14:textId="427FECD0" w:rsidR="002B0824" w:rsidRDefault="00000000">
      <w:pPr>
        <w:jc w:val="center"/>
      </w:pPr>
      <w:r>
        <w:t xml:space="preserve">Baseline: Phoenix XI fork of </w:t>
      </w:r>
      <w:proofErr w:type="spellStart"/>
      <w:r>
        <w:t>LandSandBoat</w:t>
      </w:r>
      <w:proofErr w:type="spellEnd"/>
      <w:r>
        <w:t xml:space="preserve"> (LSB) • Economy inspiration: Titan XI </w:t>
      </w:r>
      <w:r w:rsidR="009E59C7">
        <w:t>(https://titan-xi.com)</w:t>
      </w:r>
      <w:r>
        <w:t xml:space="preserve"> </w:t>
      </w:r>
      <w:r w:rsidR="009E59C7">
        <w:t xml:space="preserve">Mercantile Guild </w:t>
      </w:r>
      <w:r>
        <w:t xml:space="preserve">/ Auction House • Runtime target: local Windows-hosted server • Gameplay target: classic </w:t>
      </w:r>
      <w:proofErr w:type="gramStart"/>
      <w:r>
        <w:t>level-75</w:t>
      </w:r>
      <w:proofErr w:type="gramEnd"/>
      <w:r>
        <w:t xml:space="preserve"> / 2006-era behavior unless an explicit, documented exception is approved</w:t>
      </w:r>
    </w:p>
    <w:p w14:paraId="4B6A9C72" w14:textId="77777777" w:rsidR="002B0824" w:rsidRDefault="002B0824"/>
    <w:p w14:paraId="54009DE0" w14:textId="77777777" w:rsidR="002B0824" w:rsidRDefault="00000000">
      <w:pPr>
        <w:pStyle w:val="Subtitle"/>
        <w:jc w:val="center"/>
      </w:pPr>
      <w:r>
        <w:t>Version 1.0 • 18 October 2026</w:t>
      </w:r>
    </w:p>
    <w:p w14:paraId="36B579C2" w14:textId="77777777" w:rsidR="002B0824" w:rsidRDefault="00000000">
      <w:r>
        <w:br w:type="page"/>
      </w:r>
    </w:p>
    <w:p w14:paraId="6B0CEA14" w14:textId="77777777" w:rsidR="002B0824" w:rsidRDefault="00000000">
      <w:pPr>
        <w:pStyle w:val="Heading1"/>
      </w:pPr>
      <w:r>
        <w:lastRenderedPageBreak/>
        <w:t>Document control and how to use this specification</w:t>
      </w:r>
    </w:p>
    <w:p w14:paraId="697D02F7" w14:textId="77777777" w:rsidR="002B0824" w:rsidRDefault="00000000">
      <w:r>
        <w:t xml:space="preserve">This document defines the product mission, system boundaries, behavior contracts, implementation method, data integrity rules, testing strategy, operating model, and phased delivery plan. It is a guiding specification, not proof that any </w:t>
      </w:r>
      <w:proofErr w:type="gramStart"/>
      <w:r>
        <w:t>particular code</w:t>
      </w:r>
      <w:proofErr w:type="gramEnd"/>
      <w:r>
        <w:t xml:space="preserve"> path, schema, API, or Titan implementation has been inspected. Claude Code must inspect the checked-out repository before implementing details and must treat the live repository as the authority for actual names and interfaces.</w:t>
      </w:r>
    </w:p>
    <w:tbl>
      <w:tblPr>
        <w:tblStyle w:val="LightShading-Accent1"/>
        <w:tblW w:w="0" w:type="auto"/>
        <w:jc w:val="center"/>
        <w:tblLook w:val="04A0" w:firstRow="1" w:lastRow="0" w:firstColumn="1" w:lastColumn="0" w:noHBand="0" w:noVBand="1"/>
      </w:tblPr>
      <w:tblGrid>
        <w:gridCol w:w="4968"/>
        <w:gridCol w:w="4968"/>
      </w:tblGrid>
      <w:tr w:rsidR="002B0824" w14:paraId="14E8B10B"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tcPr>
          <w:p w14:paraId="7BE7A7C0" w14:textId="77777777" w:rsidR="002B0824" w:rsidRDefault="00000000">
            <w:r>
              <w:rPr>
                <w:color w:val="FFFFFF"/>
              </w:rPr>
              <w:t>Field</w:t>
            </w:r>
          </w:p>
        </w:tc>
        <w:tc>
          <w:tcPr>
            <w:tcW w:w="4968" w:type="dxa"/>
            <w:shd w:val="clear" w:color="auto" w:fill="17365D"/>
          </w:tcPr>
          <w:p w14:paraId="011B71C8"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Decision</w:t>
            </w:r>
          </w:p>
        </w:tc>
      </w:tr>
      <w:tr w:rsidR="002B0824" w14:paraId="5BE8CF8D"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DDCACFE" w14:textId="77777777" w:rsidR="002B0824" w:rsidRDefault="00000000">
            <w:r>
              <w:t>Product</w:t>
            </w:r>
          </w:p>
        </w:tc>
        <w:tc>
          <w:tcPr>
            <w:tcW w:w="4968" w:type="dxa"/>
          </w:tcPr>
          <w:p w14:paraId="55E561E1" w14:textId="77777777" w:rsidR="002B0824" w:rsidRDefault="00000000">
            <w:pPr>
              <w:cnfStyle w:val="000000100000" w:firstRow="0" w:lastRow="0" w:firstColumn="0" w:lastColumn="0" w:oddVBand="0" w:evenVBand="0" w:oddHBand="1" w:evenHBand="0" w:firstRowFirstColumn="0" w:firstRowLastColumn="0" w:lastRowFirstColumn="0" w:lastRowLastColumn="0"/>
            </w:pPr>
            <w:r>
              <w:t>A private, locally hosted FFXI world for one human player supported by persistent autonomous adventurers.</w:t>
            </w:r>
          </w:p>
        </w:tc>
      </w:tr>
      <w:tr w:rsidR="002B0824" w14:paraId="61F8F720"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D6F33C2" w14:textId="77777777" w:rsidR="002B0824" w:rsidRDefault="00000000">
            <w:r>
              <w:t>Gameplay authority</w:t>
            </w:r>
          </w:p>
        </w:tc>
        <w:tc>
          <w:tcPr>
            <w:tcW w:w="4968" w:type="dxa"/>
          </w:tcPr>
          <w:p w14:paraId="7E2163A7" w14:textId="77777777" w:rsidR="002B0824" w:rsidRDefault="00000000">
            <w:pPr>
              <w:cnfStyle w:val="000000000000" w:firstRow="0" w:lastRow="0" w:firstColumn="0" w:lastColumn="0" w:oddVBand="0" w:evenVBand="0" w:oddHBand="0" w:evenHBand="0" w:firstRowFirstColumn="0" w:firstRowLastColumn="0" w:lastRowFirstColumn="0" w:lastRowLastColumn="0"/>
            </w:pPr>
            <w:r>
              <w:t>The selected Phoenix XI / LSB baseline. Do not silently import modern retail behavior or unrelated fork balance changes.</w:t>
            </w:r>
          </w:p>
        </w:tc>
      </w:tr>
      <w:tr w:rsidR="002B0824" w14:paraId="3E9FA099"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72D7166" w14:textId="77777777" w:rsidR="002B0824" w:rsidRDefault="00000000">
            <w:r>
              <w:t>Economy authority</w:t>
            </w:r>
          </w:p>
        </w:tc>
        <w:tc>
          <w:tcPr>
            <w:tcW w:w="4968" w:type="dxa"/>
          </w:tcPr>
          <w:p w14:paraId="156429AD" w14:textId="77777777" w:rsidR="002B0824" w:rsidRDefault="00000000">
            <w:pPr>
              <w:cnfStyle w:val="000000100000" w:firstRow="0" w:lastRow="0" w:firstColumn="0" w:lastColumn="0" w:oddVBand="0" w:evenVBand="0" w:oddHBand="1" w:evenHBand="0" w:firstRowFirstColumn="0" w:firstRowLastColumn="0" w:lastRowFirstColumn="0" w:lastRowLastColumn="0"/>
            </w:pPr>
            <w:r>
              <w:t xml:space="preserve">Existing FFXI </w:t>
            </w:r>
            <w:proofErr w:type="gramStart"/>
            <w:r>
              <w:t>item</w:t>
            </w:r>
            <w:proofErr w:type="gramEnd"/>
            <w:r>
              <w:t xml:space="preserve">, </w:t>
            </w:r>
            <w:proofErr w:type="gramStart"/>
            <w:r>
              <w:t>recipe</w:t>
            </w:r>
            <w:proofErr w:type="gramEnd"/>
            <w:r>
              <w:t xml:space="preserve">, </w:t>
            </w:r>
            <w:proofErr w:type="gramStart"/>
            <w:r>
              <w:t>vendor</w:t>
            </w:r>
            <w:proofErr w:type="gramEnd"/>
            <w:r>
              <w:t>, AH, inventory, delivery, and crafting rules where available; Titan-inspired guild automation is an additive layer.</w:t>
            </w:r>
          </w:p>
        </w:tc>
      </w:tr>
      <w:tr w:rsidR="002B0824" w14:paraId="275EB808"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CE0E3C1" w14:textId="77777777" w:rsidR="002B0824" w:rsidRDefault="00000000">
            <w:r>
              <w:t>Bot authority</w:t>
            </w:r>
          </w:p>
        </w:tc>
        <w:tc>
          <w:tcPr>
            <w:tcW w:w="4968" w:type="dxa"/>
          </w:tcPr>
          <w:p w14:paraId="2A8E123F" w14:textId="77777777" w:rsidR="002B0824" w:rsidRDefault="00000000">
            <w:pPr>
              <w:cnfStyle w:val="000000000000" w:firstRow="0" w:lastRow="0" w:firstColumn="0" w:lastColumn="0" w:oddVBand="0" w:evenVBand="0" w:oddHBand="0" w:evenHBand="0" w:firstRowFirstColumn="0" w:firstRowLastColumn="0" w:lastRowFirstColumn="0" w:lastRowLastColumn="0"/>
            </w:pPr>
            <w:r>
              <w:t>Server-side player-like entities operating through validated game actions and the same world rules as a human, with explicit bot-only orchestration APIs.</w:t>
            </w:r>
          </w:p>
        </w:tc>
      </w:tr>
      <w:tr w:rsidR="002B0824" w14:paraId="4F5AB5B9"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7C6C6C5" w14:textId="77777777" w:rsidR="002B0824" w:rsidRDefault="00000000">
            <w:r>
              <w:t>Primary user</w:t>
            </w:r>
          </w:p>
        </w:tc>
        <w:tc>
          <w:tcPr>
            <w:tcW w:w="4968" w:type="dxa"/>
          </w:tcPr>
          <w:p w14:paraId="1FC478CB" w14:textId="77777777" w:rsidR="002B0824" w:rsidRDefault="00000000">
            <w:pPr>
              <w:cnfStyle w:val="000000100000" w:firstRow="0" w:lastRow="0" w:firstColumn="0" w:lastColumn="0" w:oddVBand="0" w:evenVBand="0" w:oddHBand="1" w:evenHBand="0" w:firstRowFirstColumn="0" w:firstRowLastColumn="0" w:lastRowFirstColumn="0" w:lastRowLastColumn="0"/>
            </w:pPr>
            <w:r>
              <w:t>The local server owner/player; no public service or multi-tenant assumptions unless later requested.</w:t>
            </w:r>
          </w:p>
        </w:tc>
      </w:tr>
      <w:tr w:rsidR="002B0824" w14:paraId="301C13A9"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5FA59F7" w14:textId="77777777" w:rsidR="002B0824" w:rsidRDefault="00000000">
            <w:r>
              <w:t>Implementation style</w:t>
            </w:r>
          </w:p>
        </w:tc>
        <w:tc>
          <w:tcPr>
            <w:tcW w:w="4968" w:type="dxa"/>
          </w:tcPr>
          <w:p w14:paraId="505A37D0" w14:textId="77777777" w:rsidR="002B0824" w:rsidRDefault="00000000">
            <w:pPr>
              <w:cnfStyle w:val="000000000000" w:firstRow="0" w:lastRow="0" w:firstColumn="0" w:lastColumn="0" w:oddVBand="0" w:evenVBand="0" w:oddHBand="0" w:evenHBand="0" w:firstRowFirstColumn="0" w:firstRowLastColumn="0" w:lastRowFirstColumn="0" w:lastRowLastColumn="0"/>
            </w:pPr>
            <w:r>
              <w:t>Small, testable vertical slices; additive modules; reversible migrations; observable decisions; no giant rewrite.</w:t>
            </w:r>
          </w:p>
        </w:tc>
      </w:tr>
      <w:tr w:rsidR="002B0824" w14:paraId="1F8B39BA"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02AFFDA" w14:textId="77777777" w:rsidR="002B0824" w:rsidRDefault="00000000">
            <w:proofErr w:type="gramStart"/>
            <w:r>
              <w:t>Current status</w:t>
            </w:r>
            <w:proofErr w:type="gramEnd"/>
          </w:p>
        </w:tc>
        <w:tc>
          <w:tcPr>
            <w:tcW w:w="4968" w:type="dxa"/>
          </w:tcPr>
          <w:p w14:paraId="4CA636A5" w14:textId="77777777" w:rsidR="002B0824" w:rsidRDefault="00000000">
            <w:pPr>
              <w:cnfStyle w:val="000000100000" w:firstRow="0" w:lastRow="0" w:firstColumn="0" w:lastColumn="0" w:oddVBand="0" w:evenVBand="0" w:oddHBand="1" w:evenHBand="0" w:firstRowFirstColumn="0" w:firstRowLastColumn="0" w:lastRowFirstColumn="0" w:lastRowLastColumn="0"/>
            </w:pPr>
            <w:r>
              <w:t>Design specification. All paths, APIs, table names, and current behavior must be verified by Claude Code against the repository before use.</w:t>
            </w:r>
          </w:p>
        </w:tc>
      </w:tr>
    </w:tbl>
    <w:p w14:paraId="3B32499F" w14:textId="77777777" w:rsidR="002B0824" w:rsidRDefault="002B0824"/>
    <w:p w14:paraId="133F2352" w14:textId="77777777" w:rsidR="002B0824" w:rsidRDefault="00000000">
      <w:pPr>
        <w:pStyle w:val="Heading1"/>
      </w:pPr>
      <w:r>
        <w:t>Executive summary</w:t>
      </w:r>
    </w:p>
    <w:p w14:paraId="783AA9FF" w14:textId="77777777" w:rsidR="002B0824" w:rsidRDefault="00000000">
      <w:r>
        <w:t>Build a world that feels inhabited rather than simulated by a handful of scripts. Persistent AI adventurers should have identities, schedules, job goals, equipment needs, budgets, skills, social ties, travel plans, risk tolerance, memory, and imperfect decision-making. They should hunt, rest, travel, gather, craft, sell, buy, form parties, recover from setbacks, and resume work after restart. Their growth must emerge from legal actions and real costs.</w:t>
      </w:r>
    </w:p>
    <w:p w14:paraId="7D989817" w14:textId="77777777" w:rsidR="002B0824" w:rsidRDefault="00000000">
      <w:r>
        <w:t xml:space="preserve">The economy must never create an item merely because a </w:t>
      </w:r>
      <w:proofErr w:type="spellStart"/>
      <w:r>
        <w:t>bot</w:t>
      </w:r>
      <w:proofErr w:type="spellEnd"/>
      <w:r>
        <w:t xml:space="preserve"> or human wants one. Supply must have provenance: monster drops, gathering, ordinary vendor purchases, player sales, crafting, or explicitly configured starter stock. The Mercantile Guild can bridge thin markets, but it must pay for inputs, obey eligibility restrictions, </w:t>
      </w:r>
      <w:proofErr w:type="gramStart"/>
      <w:r>
        <w:t>retain</w:t>
      </w:r>
      <w:proofErr w:type="gramEnd"/>
      <w:r>
        <w:t xml:space="preserve"> inventory and cost basis, and use demand/supply signals instead of infinite stock or arbitrary price controls.</w:t>
      </w:r>
    </w:p>
    <w:p w14:paraId="620F9F51" w14:textId="77777777" w:rsidR="002B0824" w:rsidRDefault="00000000">
      <w:r>
        <w:t>The goal is availability, not unlimited free goods. Common progression gear and consumables should usually be obtainable through a mix of AH listings, guild stock, crafting orders, and gathering. Rare items, expensive gear, rare drops, and scarce materials may remain scarce and costly. A believable economy includes shortages, surpluses, price movement, failures, and delayed fulfillment.</w:t>
      </w:r>
    </w:p>
    <w:p w14:paraId="0C5FD519" w14:textId="77777777" w:rsidR="002B0824" w:rsidRDefault="00000000">
      <w:r>
        <w:t xml:space="preserve">A local dashboard should make the world legible: </w:t>
      </w:r>
      <w:proofErr w:type="gramStart"/>
      <w:r>
        <w:t>bot</w:t>
      </w:r>
      <w:proofErr w:type="gramEnd"/>
      <w:r>
        <w:t xml:space="preserve"> activity, levels and jobs, party status, </w:t>
      </w:r>
      <w:proofErr w:type="spellStart"/>
      <w:r>
        <w:t>gil</w:t>
      </w:r>
      <w:proofErr w:type="spellEnd"/>
      <w:r>
        <w:t xml:space="preserve"> creation/sinks, AH sell-through, listing age, item availability, craft queues, gathering yield, deaths and retreats, stuck bots, database health, and logs. All economic and AI decisions must be explainable after </w:t>
      </w:r>
      <w:proofErr w:type="gramStart"/>
      <w:r>
        <w:t>the</w:t>
      </w:r>
      <w:proofErr w:type="gramEnd"/>
      <w:r>
        <w:t xml:space="preserve"> fact.</w:t>
      </w:r>
    </w:p>
    <w:p w14:paraId="537EDE6C" w14:textId="77777777" w:rsidR="002B0824" w:rsidRDefault="00000000">
      <w:pPr>
        <w:pStyle w:val="Heading1"/>
      </w:pPr>
      <w:r>
        <w:lastRenderedPageBreak/>
        <w:t>1. Mission, product goals, and non-goals</w:t>
      </w:r>
    </w:p>
    <w:p w14:paraId="4527B3DE" w14:textId="77777777" w:rsidR="002B0824" w:rsidRDefault="00000000">
      <w:pPr>
        <w:pStyle w:val="Heading2"/>
      </w:pPr>
      <w:r>
        <w:t>1.1 Mission</w:t>
      </w:r>
    </w:p>
    <w:p w14:paraId="1F2C354D" w14:textId="77777777" w:rsidR="002B0824" w:rsidRDefault="00000000">
      <w:r>
        <w:t xml:space="preserve">Create a persistent </w:t>
      </w:r>
      <w:proofErr w:type="spellStart"/>
      <w:r>
        <w:t>Vana’diel</w:t>
      </w:r>
      <w:proofErr w:type="spellEnd"/>
      <w:r>
        <w:t xml:space="preserve"> sandbox in which the human player experiences the original FFXI progression loop alongside autonomous adventurers, with a living player-like economy that remains useful at low population and continues evolving without direct supervision.</w:t>
      </w:r>
    </w:p>
    <w:p w14:paraId="7E0582CA" w14:textId="77777777" w:rsidR="002B0824" w:rsidRDefault="00000000">
      <w:pPr>
        <w:pStyle w:val="Heading2"/>
      </w:pPr>
      <w:r>
        <w:t>1.2 Product goals</w:t>
      </w:r>
    </w:p>
    <w:p w14:paraId="34778BF3" w14:textId="77777777" w:rsidR="002B0824" w:rsidRDefault="00000000">
      <w:pPr>
        <w:pStyle w:val="ListBullet"/>
      </w:pPr>
      <w:r>
        <w:t>Preserve Phoenix XI / LSB mechanics, data, era assumptions, quest flow, combat resolution, item eligibility, and progression unless a deliberate exception is approved.</w:t>
      </w:r>
    </w:p>
    <w:p w14:paraId="6940B9D3" w14:textId="77777777" w:rsidR="002B0824" w:rsidRDefault="00000000">
      <w:pPr>
        <w:pStyle w:val="ListBullet"/>
      </w:pPr>
      <w:r>
        <w:t>Operate locally on the owner's Windows environment with predictable start, stop, backup, update, and recovery procedures.</w:t>
      </w:r>
    </w:p>
    <w:p w14:paraId="7325B79B" w14:textId="77777777" w:rsidR="002B0824" w:rsidRDefault="00000000">
      <w:pPr>
        <w:pStyle w:val="ListBullet"/>
      </w:pPr>
      <w:r>
        <w:t>Support an initial cohort of 54 persistent bots as a practical baseline, with architecture capable of testing larger cohorts; population targets must be measured, not assumed.</w:t>
      </w:r>
    </w:p>
    <w:p w14:paraId="09019AFD" w14:textId="77777777" w:rsidR="002B0824" w:rsidRDefault="00000000">
      <w:pPr>
        <w:pStyle w:val="ListBullet"/>
      </w:pPr>
      <w:r>
        <w:t>Implement server-side bots as durable character-like entities that use normal legal actions rather than client macros or packet spoofing.</w:t>
      </w:r>
    </w:p>
    <w:p w14:paraId="1DA3A21F" w14:textId="77777777" w:rsidR="002B0824" w:rsidRDefault="00000000">
      <w:pPr>
        <w:pStyle w:val="ListBullet"/>
      </w:pPr>
      <w:r>
        <w:t xml:space="preserve">Provide full job progression, </w:t>
      </w:r>
      <w:proofErr w:type="spellStart"/>
      <w:r>
        <w:t>subjob</w:t>
      </w:r>
      <w:proofErr w:type="spellEnd"/>
      <w:r>
        <w:t xml:space="preserve"> progression where applicable, gear selection, inventory management, crafting, gathering, economy participation, party formation, and travel.</w:t>
      </w:r>
    </w:p>
    <w:p w14:paraId="298F3A4F" w14:textId="77777777" w:rsidR="002B0824" w:rsidRDefault="00000000">
      <w:pPr>
        <w:pStyle w:val="ListBullet"/>
      </w:pPr>
      <w:r>
        <w:t xml:space="preserve">Add Titan-inspired Mercantile Guild behavior: real acquisition, </w:t>
      </w:r>
      <w:proofErr w:type="spellStart"/>
      <w:r>
        <w:t>ledgered</w:t>
      </w:r>
      <w:proofErr w:type="spellEnd"/>
      <w:r>
        <w:t xml:space="preserve"> stock, fair cost-based pricing, demand-aware crafting, input sourcing, stack consolidation, and market-facing guild merchants.</w:t>
      </w:r>
    </w:p>
    <w:p w14:paraId="76BCA144" w14:textId="77777777" w:rsidR="002B0824" w:rsidRDefault="00000000">
      <w:pPr>
        <w:pStyle w:val="ListBullet"/>
      </w:pPr>
      <w:r>
        <w:t xml:space="preserve">Ensure player and bot AH transactions share the same market and enforce normal item, </w:t>
      </w:r>
      <w:proofErr w:type="spellStart"/>
      <w:r>
        <w:t>gil</w:t>
      </w:r>
      <w:proofErr w:type="spellEnd"/>
      <w:r>
        <w:t>, listing, and delivery invariants.</w:t>
      </w:r>
    </w:p>
    <w:p w14:paraId="3D83B33A" w14:textId="77777777" w:rsidR="002B0824" w:rsidRDefault="00000000">
      <w:pPr>
        <w:pStyle w:val="ListBullet"/>
      </w:pPr>
      <w:r>
        <w:t>Provide telemetry and a local admin dashboard with audit history and safe operational controls.</w:t>
      </w:r>
    </w:p>
    <w:p w14:paraId="007F85ED" w14:textId="77777777" w:rsidR="002B0824" w:rsidRDefault="00000000">
      <w:pPr>
        <w:pStyle w:val="ListBullet"/>
      </w:pPr>
      <w:r>
        <w:t>Make all autonomous decisions reproducible enough to diagnose, test, and explain.</w:t>
      </w:r>
    </w:p>
    <w:p w14:paraId="37417E02" w14:textId="77777777" w:rsidR="002B0824" w:rsidRDefault="00000000">
      <w:pPr>
        <w:pStyle w:val="Heading2"/>
      </w:pPr>
      <w:r>
        <w:t xml:space="preserve">1.3 </w:t>
      </w:r>
      <w:proofErr w:type="gramStart"/>
      <w:r>
        <w:t>Non-goals</w:t>
      </w:r>
      <w:proofErr w:type="gramEnd"/>
      <w:r>
        <w:t xml:space="preserve"> and explicit boundaries</w:t>
      </w:r>
    </w:p>
    <w:p w14:paraId="668BF34F" w14:textId="77777777" w:rsidR="002B0824" w:rsidRDefault="00000000">
      <w:pPr>
        <w:pStyle w:val="ListBullet"/>
      </w:pPr>
      <w:r>
        <w:t>Do not replace Phoenix's combat or world engine with a new simulation.</w:t>
      </w:r>
    </w:p>
    <w:p w14:paraId="2202082D" w14:textId="77777777" w:rsidR="002B0824" w:rsidRDefault="00000000">
      <w:pPr>
        <w:pStyle w:val="ListBullet"/>
      </w:pPr>
      <w:r>
        <w:t xml:space="preserve">Do not import </w:t>
      </w:r>
      <w:proofErr w:type="gramStart"/>
      <w:r>
        <w:t>all of</w:t>
      </w:r>
      <w:proofErr w:type="gramEnd"/>
      <w:r>
        <w:t xml:space="preserve"> </w:t>
      </w:r>
      <w:proofErr w:type="gramStart"/>
      <w:r>
        <w:t>another</w:t>
      </w:r>
      <w:proofErr w:type="gramEnd"/>
      <w:r>
        <w:t xml:space="preserve"> server fork wholesale. Port only individually reviewed capabilities and </w:t>
      </w:r>
      <w:proofErr w:type="gramStart"/>
      <w:r>
        <w:t>keep</w:t>
      </w:r>
      <w:proofErr w:type="gramEnd"/>
      <w:r>
        <w:t xml:space="preserve"> changes compatible with the chosen baseline.</w:t>
      </w:r>
    </w:p>
    <w:p w14:paraId="43005E18" w14:textId="77777777" w:rsidR="002B0824" w:rsidRDefault="00000000">
      <w:pPr>
        <w:pStyle w:val="ListBullet"/>
      </w:pPr>
      <w:r>
        <w:t>Do not make bots omniscient: they cannot know hidden drops, unseen enemies, unlisted prices, undiscovered paths, or future spawns unless the same information is available through a defined in-world observation.</w:t>
      </w:r>
    </w:p>
    <w:p w14:paraId="00269DF5" w14:textId="77777777" w:rsidR="002B0824" w:rsidRDefault="00000000">
      <w:pPr>
        <w:pStyle w:val="ListBullet"/>
      </w:pPr>
      <w:r>
        <w:t xml:space="preserve">Do not grant free </w:t>
      </w:r>
      <w:proofErr w:type="spellStart"/>
      <w:r>
        <w:t>gil</w:t>
      </w:r>
      <w:proofErr w:type="spellEnd"/>
      <w:r>
        <w:t>, free items, free skill-ups, free crafting success, or automatic levels outside explicitly configured administrative/test operations.</w:t>
      </w:r>
    </w:p>
    <w:p w14:paraId="64866E4F" w14:textId="77777777" w:rsidR="002B0824" w:rsidRDefault="00000000">
      <w:pPr>
        <w:pStyle w:val="ListBullet"/>
      </w:pPr>
      <w:r>
        <w:t>Do not change the era baseline, EXP rate, item stacking, drop rates, AH fees, craft rules, rare/ex flags, or mission availability silently.</w:t>
      </w:r>
    </w:p>
    <w:p w14:paraId="1442B049" w14:textId="77777777" w:rsidR="002B0824" w:rsidRDefault="00000000">
      <w:pPr>
        <w:pStyle w:val="ListBullet"/>
      </w:pPr>
      <w:r>
        <w:t>Do not make the world dependent on a hosted AI API. The default decision engine is deterministic, local, and rule-based; optional language models may assist with non-authoritative flavor but never resolve game mechanics.</w:t>
      </w:r>
    </w:p>
    <w:p w14:paraId="5D718B61" w14:textId="77777777" w:rsidR="002B0824" w:rsidRDefault="00000000">
      <w:pPr>
        <w:pStyle w:val="ListBullet"/>
      </w:pPr>
      <w:r>
        <w:t>Do not optimize every bot for maximum EXP per hour. The target is competent, imperfect, persistent player-like behavior.</w:t>
      </w:r>
    </w:p>
    <w:p w14:paraId="67FCDE2E" w14:textId="77777777" w:rsidR="002B0824" w:rsidRDefault="00000000">
      <w:pPr>
        <w:pStyle w:val="Heading2"/>
      </w:pPr>
      <w:r>
        <w:t>1.4 Success criteria</w:t>
      </w:r>
    </w:p>
    <w:tbl>
      <w:tblPr>
        <w:tblStyle w:val="LightShading-Accent1"/>
        <w:tblW w:w="0" w:type="auto"/>
        <w:jc w:val="center"/>
        <w:tblLook w:val="04A0" w:firstRow="1" w:lastRow="0" w:firstColumn="1" w:lastColumn="0" w:noHBand="0" w:noVBand="1"/>
      </w:tblPr>
      <w:tblGrid>
        <w:gridCol w:w="3312"/>
        <w:gridCol w:w="3325"/>
        <w:gridCol w:w="3312"/>
      </w:tblGrid>
      <w:tr w:rsidR="002B0824" w14:paraId="18960DB6"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7365D"/>
          </w:tcPr>
          <w:p w14:paraId="6AE471A9" w14:textId="77777777" w:rsidR="002B0824" w:rsidRDefault="00000000">
            <w:r>
              <w:rPr>
                <w:color w:val="FFFFFF"/>
              </w:rPr>
              <w:t>Area</w:t>
            </w:r>
          </w:p>
        </w:tc>
        <w:tc>
          <w:tcPr>
            <w:tcW w:w="3312" w:type="dxa"/>
            <w:shd w:val="clear" w:color="auto" w:fill="17365D"/>
          </w:tcPr>
          <w:p w14:paraId="58E95043"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Initial acceptance target</w:t>
            </w:r>
          </w:p>
        </w:tc>
        <w:tc>
          <w:tcPr>
            <w:tcW w:w="3312" w:type="dxa"/>
            <w:shd w:val="clear" w:color="auto" w:fill="17365D"/>
          </w:tcPr>
          <w:p w14:paraId="09B8FB87"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Notes</w:t>
            </w:r>
          </w:p>
        </w:tc>
      </w:tr>
      <w:tr w:rsidR="002B0824" w14:paraId="0D51686D"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F98C446" w14:textId="77777777" w:rsidR="002B0824" w:rsidRDefault="00000000">
            <w:r>
              <w:t>Stability</w:t>
            </w:r>
          </w:p>
        </w:tc>
        <w:tc>
          <w:tcPr>
            <w:tcW w:w="3312" w:type="dxa"/>
          </w:tcPr>
          <w:p w14:paraId="32AEA45F" w14:textId="77777777" w:rsidR="002B0824" w:rsidRDefault="00000000">
            <w:pPr>
              <w:cnfStyle w:val="000000100000" w:firstRow="0" w:lastRow="0" w:firstColumn="0" w:lastColumn="0" w:oddVBand="0" w:evenVBand="0" w:oddHBand="1" w:evenHBand="0" w:firstRowFirstColumn="0" w:firstRowLastColumn="0" w:lastRowFirstColumn="0" w:lastRowLastColumn="0"/>
            </w:pPr>
            <w:r>
              <w:t>72-hour soak without unbounded memory growth, duplicate scheduled jobs, or unexplained economic creation.</w:t>
            </w:r>
          </w:p>
        </w:tc>
        <w:tc>
          <w:tcPr>
            <w:tcW w:w="3312" w:type="dxa"/>
          </w:tcPr>
          <w:p w14:paraId="70E49C69" w14:textId="77777777" w:rsidR="002B0824" w:rsidRDefault="00000000">
            <w:pPr>
              <w:cnfStyle w:val="000000100000" w:firstRow="0" w:lastRow="0" w:firstColumn="0" w:lastColumn="0" w:oddVBand="0" w:evenVBand="0" w:oddHBand="1" w:evenHBand="0" w:firstRowFirstColumn="0" w:firstRowLastColumn="0" w:lastRowFirstColumn="0" w:lastRowLastColumn="0"/>
            </w:pPr>
            <w:r>
              <w:t>Fix or document baseline server failures separately.</w:t>
            </w:r>
          </w:p>
        </w:tc>
      </w:tr>
      <w:tr w:rsidR="002B0824" w14:paraId="570725BA"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071FCFE1" w14:textId="77777777" w:rsidR="002B0824" w:rsidRDefault="00000000">
            <w:r>
              <w:t>Bot population</w:t>
            </w:r>
          </w:p>
        </w:tc>
        <w:tc>
          <w:tcPr>
            <w:tcW w:w="3312" w:type="dxa"/>
          </w:tcPr>
          <w:p w14:paraId="6A7699A4" w14:textId="77777777" w:rsidR="002B0824" w:rsidRDefault="00000000">
            <w:pPr>
              <w:cnfStyle w:val="000000000000" w:firstRow="0" w:lastRow="0" w:firstColumn="0" w:lastColumn="0" w:oddVBand="0" w:evenVBand="0" w:oddHBand="0" w:evenHBand="0" w:firstRowFirstColumn="0" w:firstRowLastColumn="0" w:lastRowFirstColumn="0" w:lastRowLastColumn="0"/>
            </w:pPr>
            <w:r>
              <w:t>54 persistent bots resume identity, location, job, inventory and goals after restart.</w:t>
            </w:r>
          </w:p>
        </w:tc>
        <w:tc>
          <w:tcPr>
            <w:tcW w:w="3312" w:type="dxa"/>
          </w:tcPr>
          <w:p w14:paraId="62F11D8A" w14:textId="77777777" w:rsidR="002B0824" w:rsidRDefault="00000000">
            <w:pPr>
              <w:cnfStyle w:val="000000000000" w:firstRow="0" w:lastRow="0" w:firstColumn="0" w:lastColumn="0" w:oddVBand="0" w:evenVBand="0" w:oddHBand="0" w:evenHBand="0" w:firstRowFirstColumn="0" w:firstRowLastColumn="0" w:lastRowFirstColumn="0" w:lastRowLastColumn="0"/>
            </w:pPr>
            <w:r>
              <w:t>Measure CPU, memory, tick time and DB load.</w:t>
            </w:r>
          </w:p>
        </w:tc>
      </w:tr>
      <w:tr w:rsidR="002B0824" w14:paraId="24966232"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83F2E4E" w14:textId="77777777" w:rsidR="002B0824" w:rsidRDefault="00000000">
            <w:r>
              <w:t>Autonomy</w:t>
            </w:r>
          </w:p>
        </w:tc>
        <w:tc>
          <w:tcPr>
            <w:tcW w:w="3312" w:type="dxa"/>
          </w:tcPr>
          <w:p w14:paraId="3AE04918" w14:textId="77777777" w:rsidR="002B0824" w:rsidRDefault="00000000">
            <w:pPr>
              <w:cnfStyle w:val="000000100000" w:firstRow="0" w:lastRow="0" w:firstColumn="0" w:lastColumn="0" w:oddVBand="0" w:evenVBand="0" w:oddHBand="1" w:evenHBand="0" w:firstRowFirstColumn="0" w:firstRowLastColumn="0" w:lastRowFirstColumn="0" w:lastRowLastColumn="0"/>
            </w:pPr>
            <w:r>
              <w:t xml:space="preserve">Each bot has a valid goal, current </w:t>
            </w:r>
            <w:r>
              <w:lastRenderedPageBreak/>
              <w:t>plan, and fallback behavior; no repeated identical no-progress loops.</w:t>
            </w:r>
          </w:p>
        </w:tc>
        <w:tc>
          <w:tcPr>
            <w:tcW w:w="3312" w:type="dxa"/>
          </w:tcPr>
          <w:p w14:paraId="4960E0A1" w14:textId="77777777" w:rsidR="002B0824" w:rsidRDefault="00000000">
            <w:pPr>
              <w:cnfStyle w:val="000000100000" w:firstRow="0" w:lastRow="0" w:firstColumn="0" w:lastColumn="0" w:oddVBand="0" w:evenVBand="0" w:oddHBand="1" w:evenHBand="0" w:firstRowFirstColumn="0" w:firstRowLastColumn="0" w:lastRowFirstColumn="0" w:lastRowLastColumn="0"/>
            </w:pPr>
            <w:proofErr w:type="gramStart"/>
            <w:r>
              <w:lastRenderedPageBreak/>
              <w:t>No-progress</w:t>
            </w:r>
            <w:proofErr w:type="gramEnd"/>
            <w:r>
              <w:t xml:space="preserve"> detector and recovery </w:t>
            </w:r>
            <w:r>
              <w:lastRenderedPageBreak/>
              <w:t>reason required.</w:t>
            </w:r>
          </w:p>
        </w:tc>
      </w:tr>
      <w:tr w:rsidR="002B0824" w14:paraId="09E42F06"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3841EC9C" w14:textId="77777777" w:rsidR="002B0824" w:rsidRDefault="00000000">
            <w:r>
              <w:lastRenderedPageBreak/>
              <w:t>Combat</w:t>
            </w:r>
          </w:p>
        </w:tc>
        <w:tc>
          <w:tcPr>
            <w:tcW w:w="3312" w:type="dxa"/>
          </w:tcPr>
          <w:p w14:paraId="541EEB58" w14:textId="77777777" w:rsidR="002B0824" w:rsidRDefault="00000000">
            <w:pPr>
              <w:cnfStyle w:val="000000000000" w:firstRow="0" w:lastRow="0" w:firstColumn="0" w:lastColumn="0" w:oddVBand="0" w:evenVBand="0" w:oddHBand="0" w:evenHBand="0" w:firstRowFirstColumn="0" w:firstRowLastColumn="0" w:lastRowFirstColumn="0" w:lastRowLastColumn="0"/>
            </w:pPr>
            <w:r>
              <w:t>Bots use valid targets, ability/spell recasts, weapon skills, enmity and retreat rules from the baseline.</w:t>
            </w:r>
          </w:p>
        </w:tc>
        <w:tc>
          <w:tcPr>
            <w:tcW w:w="3312" w:type="dxa"/>
          </w:tcPr>
          <w:p w14:paraId="41378488" w14:textId="77777777" w:rsidR="002B0824" w:rsidRDefault="00000000">
            <w:pPr>
              <w:cnfStyle w:val="000000000000" w:firstRow="0" w:lastRow="0" w:firstColumn="0" w:lastColumn="0" w:oddVBand="0" w:evenVBand="0" w:oddHBand="0" w:evenHBand="0" w:firstRowFirstColumn="0" w:firstRowLastColumn="0" w:lastRowFirstColumn="0" w:lastRowLastColumn="0"/>
            </w:pPr>
            <w:r>
              <w:t>Combat regression tests take precedence over AI heuristics.</w:t>
            </w:r>
          </w:p>
        </w:tc>
      </w:tr>
      <w:tr w:rsidR="002B0824" w14:paraId="5E1EB406"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1ECB5F3" w14:textId="77777777" w:rsidR="002B0824" w:rsidRDefault="00000000">
            <w:r>
              <w:t>Economy</w:t>
            </w:r>
          </w:p>
        </w:tc>
        <w:tc>
          <w:tcPr>
            <w:tcW w:w="3312" w:type="dxa"/>
          </w:tcPr>
          <w:p w14:paraId="410CEAAB" w14:textId="77777777" w:rsidR="002B0824" w:rsidRDefault="00000000">
            <w:pPr>
              <w:cnfStyle w:val="000000100000" w:firstRow="0" w:lastRow="0" w:firstColumn="0" w:lastColumn="0" w:oddVBand="0" w:evenVBand="0" w:oddHBand="1" w:evenHBand="0" w:firstRowFirstColumn="0" w:firstRowLastColumn="0" w:lastRowFirstColumn="0" w:lastRowLastColumn="0"/>
            </w:pPr>
            <w:r>
              <w:t xml:space="preserve">Every guild item has provenance and a traceable cost basis; every </w:t>
            </w:r>
            <w:proofErr w:type="spellStart"/>
            <w:r>
              <w:t>gil</w:t>
            </w:r>
            <w:proofErr w:type="spellEnd"/>
            <w:r>
              <w:t xml:space="preserve"> movement is journaled.</w:t>
            </w:r>
          </w:p>
        </w:tc>
        <w:tc>
          <w:tcPr>
            <w:tcW w:w="3312" w:type="dxa"/>
          </w:tcPr>
          <w:p w14:paraId="27936F39" w14:textId="77777777" w:rsidR="002B0824" w:rsidRDefault="00000000">
            <w:pPr>
              <w:cnfStyle w:val="000000100000" w:firstRow="0" w:lastRow="0" w:firstColumn="0" w:lastColumn="0" w:oddVBand="0" w:evenVBand="0" w:oddHBand="1" w:evenHBand="0" w:firstRowFirstColumn="0" w:firstRowLastColumn="0" w:lastRowFirstColumn="0" w:lastRowLastColumn="0"/>
            </w:pPr>
            <w:r>
              <w:t xml:space="preserve">No unexplained inventory or </w:t>
            </w:r>
            <w:proofErr w:type="spellStart"/>
            <w:r>
              <w:t>gil</w:t>
            </w:r>
            <w:proofErr w:type="spellEnd"/>
            <w:r>
              <w:t xml:space="preserve"> deltas.</w:t>
            </w:r>
          </w:p>
        </w:tc>
      </w:tr>
      <w:tr w:rsidR="002B0824" w14:paraId="7339F1A6"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5AED2D9C" w14:textId="77777777" w:rsidR="002B0824" w:rsidRDefault="00000000">
            <w:r>
              <w:t>Market</w:t>
            </w:r>
          </w:p>
        </w:tc>
        <w:tc>
          <w:tcPr>
            <w:tcW w:w="3312" w:type="dxa"/>
          </w:tcPr>
          <w:p w14:paraId="57FB94EF" w14:textId="77777777" w:rsidR="002B0824" w:rsidRDefault="00000000">
            <w:pPr>
              <w:cnfStyle w:val="000000000000" w:firstRow="0" w:lastRow="0" w:firstColumn="0" w:lastColumn="0" w:oddVBand="0" w:evenVBand="0" w:oddHBand="0" w:evenHBand="0" w:firstRowFirstColumn="0" w:firstRowLastColumn="0" w:lastRowFirstColumn="0" w:lastRowLastColumn="0"/>
            </w:pPr>
            <w:r>
              <w:t>AH search/list/buy/delivery/cancel/expiry work with player and guild listings in the same system.</w:t>
            </w:r>
          </w:p>
        </w:tc>
        <w:tc>
          <w:tcPr>
            <w:tcW w:w="3312" w:type="dxa"/>
          </w:tcPr>
          <w:p w14:paraId="698D77CD" w14:textId="77777777" w:rsidR="002B0824" w:rsidRDefault="00000000">
            <w:pPr>
              <w:cnfStyle w:val="000000000000" w:firstRow="0" w:lastRow="0" w:firstColumn="0" w:lastColumn="0" w:oddVBand="0" w:evenVBand="0" w:oddHBand="0" w:evenHBand="0" w:firstRowFirstColumn="0" w:firstRowLastColumn="0" w:lastRowFirstColumn="0" w:lastRowLastColumn="0"/>
            </w:pPr>
            <w:r>
              <w:t>Exact baseline rules must be verified first.</w:t>
            </w:r>
          </w:p>
        </w:tc>
      </w:tr>
      <w:tr w:rsidR="002B0824" w14:paraId="431E8CDD"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0F86904" w14:textId="77777777" w:rsidR="002B0824" w:rsidRDefault="00000000">
            <w:r>
              <w:t>Availability</w:t>
            </w:r>
          </w:p>
        </w:tc>
        <w:tc>
          <w:tcPr>
            <w:tcW w:w="3312" w:type="dxa"/>
          </w:tcPr>
          <w:p w14:paraId="24E16DBC" w14:textId="77777777" w:rsidR="002B0824" w:rsidRDefault="00000000">
            <w:pPr>
              <w:cnfStyle w:val="000000100000" w:firstRow="0" w:lastRow="0" w:firstColumn="0" w:lastColumn="0" w:oddVBand="0" w:evenVBand="0" w:oddHBand="1" w:evenHBand="0" w:firstRowFirstColumn="0" w:firstRowLastColumn="0" w:lastRowFirstColumn="0" w:lastRowLastColumn="0"/>
            </w:pPr>
            <w:r>
              <w:t xml:space="preserve">Core leveling consumables and gear have </w:t>
            </w:r>
            <w:proofErr w:type="gramStart"/>
            <w:r>
              <w:t>a configurable</w:t>
            </w:r>
            <w:proofErr w:type="gramEnd"/>
            <w:r>
              <w:t xml:space="preserve"> target availability without guaranteeing rare goods.</w:t>
            </w:r>
          </w:p>
        </w:tc>
        <w:tc>
          <w:tcPr>
            <w:tcW w:w="3312" w:type="dxa"/>
          </w:tcPr>
          <w:p w14:paraId="773B905F" w14:textId="77777777" w:rsidR="002B0824" w:rsidRDefault="00000000">
            <w:pPr>
              <w:cnfStyle w:val="000000100000" w:firstRow="0" w:lastRow="0" w:firstColumn="0" w:lastColumn="0" w:oddVBand="0" w:evenVBand="0" w:oddHBand="1" w:evenHBand="0" w:firstRowFirstColumn="0" w:firstRowLastColumn="0" w:lastRowFirstColumn="0" w:lastRowLastColumn="0"/>
            </w:pPr>
            <w:r>
              <w:t>Track demand coverage and stockout duration.</w:t>
            </w:r>
          </w:p>
        </w:tc>
      </w:tr>
      <w:tr w:rsidR="002B0824" w14:paraId="61D0D00B"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060ED9F9" w14:textId="77777777" w:rsidR="002B0824" w:rsidRDefault="00000000">
            <w:r>
              <w:t>Gathering/crafting</w:t>
            </w:r>
          </w:p>
        </w:tc>
        <w:tc>
          <w:tcPr>
            <w:tcW w:w="3312" w:type="dxa"/>
          </w:tcPr>
          <w:p w14:paraId="02CCD737" w14:textId="77777777" w:rsidR="002B0824" w:rsidRDefault="00000000">
            <w:pPr>
              <w:cnfStyle w:val="000000000000" w:firstRow="0" w:lastRow="0" w:firstColumn="0" w:lastColumn="0" w:oddVBand="0" w:evenVBand="0" w:oddHBand="0" w:evenHBand="0" w:firstRowFirstColumn="0" w:firstRowLastColumn="0" w:lastRowFirstColumn="0" w:lastRowLastColumn="0"/>
            </w:pPr>
            <w:r>
              <w:t>Inputs are consumed, outputs created once, skill and recipe rules respected, failures handled.</w:t>
            </w:r>
          </w:p>
        </w:tc>
        <w:tc>
          <w:tcPr>
            <w:tcW w:w="3312" w:type="dxa"/>
          </w:tcPr>
          <w:p w14:paraId="0768FD79" w14:textId="77777777" w:rsidR="002B0824" w:rsidRDefault="00000000">
            <w:pPr>
              <w:cnfStyle w:val="000000000000" w:firstRow="0" w:lastRow="0" w:firstColumn="0" w:lastColumn="0" w:oddVBand="0" w:evenVBand="0" w:oddHBand="0" w:evenHBand="0" w:firstRowFirstColumn="0" w:firstRowLastColumn="0" w:lastRowFirstColumn="0" w:lastRowLastColumn="0"/>
            </w:pPr>
            <w:r>
              <w:t>Idempotency is mandatory.</w:t>
            </w:r>
          </w:p>
        </w:tc>
      </w:tr>
      <w:tr w:rsidR="002B0824" w14:paraId="7624608B"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2CA129A" w14:textId="77777777" w:rsidR="002B0824" w:rsidRDefault="00000000">
            <w:r>
              <w:t>Observability</w:t>
            </w:r>
          </w:p>
        </w:tc>
        <w:tc>
          <w:tcPr>
            <w:tcW w:w="3312" w:type="dxa"/>
          </w:tcPr>
          <w:p w14:paraId="3D38559E" w14:textId="77777777" w:rsidR="002B0824" w:rsidRDefault="00000000">
            <w:pPr>
              <w:cnfStyle w:val="000000100000" w:firstRow="0" w:lastRow="0" w:firstColumn="0" w:lastColumn="0" w:oddVBand="0" w:evenVBand="0" w:oddHBand="1" w:evenHBand="0" w:firstRowFirstColumn="0" w:firstRowLastColumn="0" w:lastRowFirstColumn="0" w:lastRowLastColumn="0"/>
            </w:pPr>
            <w:r>
              <w:t xml:space="preserve">Dashboard exposes </w:t>
            </w:r>
            <w:proofErr w:type="gramStart"/>
            <w:r>
              <w:t>bot</w:t>
            </w:r>
            <w:proofErr w:type="gramEnd"/>
            <w:r>
              <w:t xml:space="preserve"> state, economy health, stockouts, errors, and recent decisions.</w:t>
            </w:r>
          </w:p>
        </w:tc>
        <w:tc>
          <w:tcPr>
            <w:tcW w:w="3312" w:type="dxa"/>
          </w:tcPr>
          <w:p w14:paraId="353966AA" w14:textId="77777777" w:rsidR="002B0824" w:rsidRDefault="00000000">
            <w:pPr>
              <w:cnfStyle w:val="000000100000" w:firstRow="0" w:lastRow="0" w:firstColumn="0" w:lastColumn="0" w:oddVBand="0" w:evenVBand="0" w:oddHBand="1" w:evenHBand="0" w:firstRowFirstColumn="0" w:firstRowLastColumn="0" w:lastRowFirstColumn="0" w:lastRowLastColumn="0"/>
            </w:pPr>
            <w:r>
              <w:t>Metrics must be based on durable events.</w:t>
            </w:r>
          </w:p>
        </w:tc>
      </w:tr>
      <w:tr w:rsidR="002B0824" w14:paraId="3223A450"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6C98BE10" w14:textId="77777777" w:rsidR="002B0824" w:rsidRDefault="00000000">
            <w:r>
              <w:t>Recovery</w:t>
            </w:r>
          </w:p>
        </w:tc>
        <w:tc>
          <w:tcPr>
            <w:tcW w:w="3312" w:type="dxa"/>
          </w:tcPr>
          <w:p w14:paraId="3AC05889" w14:textId="77777777" w:rsidR="002B0824" w:rsidRDefault="00000000">
            <w:pPr>
              <w:cnfStyle w:val="000000000000" w:firstRow="0" w:lastRow="0" w:firstColumn="0" w:lastColumn="0" w:oddVBand="0" w:evenVBand="0" w:oddHBand="0" w:evenHBand="0" w:firstRowFirstColumn="0" w:firstRowLastColumn="0" w:lastRowFirstColumn="0" w:lastRowLastColumn="0"/>
            </w:pPr>
            <w:r>
              <w:t>Crash/restart safely recovers unfinished orders, reservations and bot plans without double-spend.</w:t>
            </w:r>
          </w:p>
        </w:tc>
        <w:tc>
          <w:tcPr>
            <w:tcW w:w="3312" w:type="dxa"/>
          </w:tcPr>
          <w:p w14:paraId="001148D4" w14:textId="77777777" w:rsidR="002B0824" w:rsidRDefault="00000000">
            <w:pPr>
              <w:cnfStyle w:val="000000000000" w:firstRow="0" w:lastRow="0" w:firstColumn="0" w:lastColumn="0" w:oddVBand="0" w:evenVBand="0" w:oddHBand="0" w:evenHBand="0" w:firstRowFirstColumn="0" w:firstRowLastColumn="0" w:lastRowFirstColumn="0" w:lastRowLastColumn="0"/>
            </w:pPr>
            <w:r>
              <w:t>Fault-injection tests required.</w:t>
            </w:r>
          </w:p>
        </w:tc>
      </w:tr>
    </w:tbl>
    <w:p w14:paraId="1C636CDB" w14:textId="77777777" w:rsidR="002B0824" w:rsidRDefault="002B0824"/>
    <w:p w14:paraId="2D53BBDE" w14:textId="77777777" w:rsidR="002B0824" w:rsidRDefault="00000000">
      <w:pPr>
        <w:pStyle w:val="Heading1"/>
      </w:pPr>
      <w:r>
        <w:t>2. Baseline selection and repository reconnaissance</w:t>
      </w:r>
    </w:p>
    <w:p w14:paraId="005AF0DE" w14:textId="77777777" w:rsidR="002B0824" w:rsidRDefault="00000000">
      <w:r>
        <w:t xml:space="preserve">The public Phoenix repository identifies itself as a fork of </w:t>
      </w:r>
      <w:proofErr w:type="spellStart"/>
      <w:r>
        <w:t>LandSandBoat</w:t>
      </w:r>
      <w:proofErr w:type="spellEnd"/>
      <w:r>
        <w:t xml:space="preserve"> and includes the expected server, data, scripts, modules, SQL and tooling structure. Titan's public Mercantile Guild description documents a shop-fed stock model, cost tracking, crafting from accounted inputs, a usual 20% margin, ingredient sourcing, stack handling, and guild-owned AH listings. These public descriptions are architectural reference points, not substitutes for inspecting implementation code. The repository currently checked out locally is authoritative.</w:t>
      </w:r>
    </w:p>
    <w:p w14:paraId="3BD7377C" w14:textId="77777777" w:rsidR="002B0824" w:rsidRDefault="00000000">
      <w:r>
        <w:t>Reference links reviewed for this design:</w:t>
      </w:r>
    </w:p>
    <w:p w14:paraId="4A786AC9" w14:textId="77777777" w:rsidR="002B0824" w:rsidRDefault="00000000">
      <w:pPr>
        <w:pStyle w:val="ListBullet"/>
      </w:pPr>
      <w:r>
        <w:t>Phoenix XI repository: https://github.com/phoenixffxi/Phoenix</w:t>
      </w:r>
    </w:p>
    <w:p w14:paraId="08A587FA" w14:textId="77777777" w:rsidR="002B0824" w:rsidRDefault="00000000">
      <w:pPr>
        <w:pStyle w:val="ListBullet"/>
      </w:pPr>
      <w:r>
        <w:t>Titan XI Mercantile Guild: https://www.titan-xi.com/mercantile-guild</w:t>
      </w:r>
    </w:p>
    <w:p w14:paraId="515E24F6" w14:textId="77777777" w:rsidR="002B0824" w:rsidRDefault="00000000">
      <w:pPr>
        <w:pStyle w:val="ListBullet"/>
      </w:pPr>
      <w:r>
        <w:t>Titan XI Auction House: https://www.titan-xi.com/auction-house</w:t>
      </w:r>
    </w:p>
    <w:p w14:paraId="23BCD27A" w14:textId="77777777" w:rsidR="002B0824" w:rsidRDefault="00000000">
      <w:pPr>
        <w:pStyle w:val="ListBullet"/>
      </w:pPr>
      <w:r>
        <w:t>Titan XI overview and server settings: https://www.titan-xi.com/about</w:t>
      </w:r>
    </w:p>
    <w:p w14:paraId="1DE35562" w14:textId="77777777" w:rsidR="002B0824" w:rsidRDefault="00000000">
      <w:pPr>
        <w:pStyle w:val="Heading2"/>
      </w:pPr>
      <w:r>
        <w:t>2.1 Mandatory reconnaissance before code changes</w:t>
      </w:r>
    </w:p>
    <w:p w14:paraId="354F59E2" w14:textId="77777777" w:rsidR="002B0824" w:rsidRDefault="00000000">
      <w:pPr>
        <w:pStyle w:val="ListNumber"/>
      </w:pPr>
      <w:r>
        <w:t>Record repository remote URLs, current branch, commit SHA, working-tree status, submodules, and any local uncommitted changes.</w:t>
      </w:r>
    </w:p>
    <w:p w14:paraId="4037FF4E" w14:textId="77777777" w:rsidR="002B0824" w:rsidRDefault="00000000">
      <w:pPr>
        <w:pStyle w:val="ListNumber"/>
      </w:pPr>
      <w:r>
        <w:t>Read repository guidance files, especially AGENTS.txt, contribution docs, AI-agent instructions, build instructions, Lua conventions, SQL migration conventions, and test instructions.</w:t>
      </w:r>
    </w:p>
    <w:p w14:paraId="3F4A22C3" w14:textId="77777777" w:rsidR="002B0824" w:rsidRDefault="00000000">
      <w:pPr>
        <w:pStyle w:val="ListNumber"/>
      </w:pPr>
      <w:r>
        <w:t>Identify server processes and boundaries: login, map/world, search, database, scripts, settings, extensions, modules, and any web/API process already present.</w:t>
      </w:r>
    </w:p>
    <w:p w14:paraId="1A245B00" w14:textId="77777777" w:rsidR="002B0824" w:rsidRDefault="00000000">
      <w:pPr>
        <w:pStyle w:val="ListNumber"/>
      </w:pPr>
      <w:r>
        <w:t>Inspect the current AH implementation end-to-end: schema, listing lifecycle, sale settlement, delivery box, expiration, fees, limits, categories, stack rules, and transaction boundaries.</w:t>
      </w:r>
    </w:p>
    <w:p w14:paraId="7FC3BF66" w14:textId="77777777" w:rsidR="002B0824" w:rsidRDefault="00000000">
      <w:pPr>
        <w:pStyle w:val="ListNumber"/>
      </w:pPr>
      <w:r>
        <w:t>Inspect the exact Titan-related code available to the user, if any. If only the public site is available, do not claim the site source has been ported or inspected.</w:t>
      </w:r>
    </w:p>
    <w:p w14:paraId="1392B94C" w14:textId="77777777" w:rsidR="002B0824" w:rsidRDefault="00000000">
      <w:pPr>
        <w:pStyle w:val="ListNumber"/>
      </w:pPr>
      <w:r>
        <w:t>Inventory bot implementation already present: entity creation, character persistence, AI tick, navigation, combat, party logic, gear, AH, gathering, crafting, and diagnostics.</w:t>
      </w:r>
    </w:p>
    <w:p w14:paraId="7EDB5B38" w14:textId="77777777" w:rsidR="002B0824" w:rsidRDefault="00000000">
      <w:pPr>
        <w:pStyle w:val="ListNumber"/>
      </w:pPr>
      <w:r>
        <w:lastRenderedPageBreak/>
        <w:t>Inspect all custom SQL tables and migrations, Lua modules, C++ changes, scripts, config files, and local operational tooling before proposing new names or replacing files.</w:t>
      </w:r>
    </w:p>
    <w:p w14:paraId="40475F8A" w14:textId="77777777" w:rsidR="002B0824" w:rsidRDefault="00000000">
      <w:pPr>
        <w:pStyle w:val="ListNumber"/>
      </w:pPr>
      <w:r>
        <w:t>Run the baseline build and current tests; save a baseline report. Record pre-existing failures so new regressions are distinguishable.</w:t>
      </w:r>
    </w:p>
    <w:p w14:paraId="0D291611" w14:textId="77777777" w:rsidR="002B0824" w:rsidRDefault="00000000">
      <w:pPr>
        <w:pStyle w:val="ListNumber"/>
      </w:pPr>
      <w:r>
        <w:t>Produce a dependency map and a list of extension points. Prefer existing hooks over invasive edits to core game logic.</w:t>
      </w:r>
    </w:p>
    <w:p w14:paraId="7C4030FC" w14:textId="77777777" w:rsidR="002B0824" w:rsidRDefault="00000000">
      <w:pPr>
        <w:pStyle w:val="ListNumber"/>
      </w:pPr>
      <w:r>
        <w:t>Write a concise reconnaissance report with confirmed facts, unknowns, risks, and implementation plan before making architectural changes.</w:t>
      </w:r>
    </w:p>
    <w:p w14:paraId="45A43732" w14:textId="77777777" w:rsidR="002B0824" w:rsidRDefault="00000000">
      <w:pPr>
        <w:pStyle w:val="Heading2"/>
      </w:pPr>
      <w:r>
        <w:t>2.2 Required artifacts from reconnaissance</w:t>
      </w:r>
    </w:p>
    <w:p w14:paraId="47E6588C" w14:textId="77777777" w:rsidR="002B0824" w:rsidRDefault="00000000">
      <w:pPr>
        <w:pStyle w:val="ListBullet"/>
      </w:pPr>
      <w:r>
        <w:t>docs/architecture/repository-inventory.md</w:t>
      </w:r>
    </w:p>
    <w:p w14:paraId="6ADFD576" w14:textId="77777777" w:rsidR="002B0824" w:rsidRDefault="00000000">
      <w:pPr>
        <w:pStyle w:val="ListBullet"/>
      </w:pPr>
      <w:r>
        <w:t>docs/architecture/baseline-behavior.md</w:t>
      </w:r>
    </w:p>
    <w:p w14:paraId="280D1192" w14:textId="77777777" w:rsidR="002B0824" w:rsidRDefault="00000000">
      <w:pPr>
        <w:pStyle w:val="ListBullet"/>
      </w:pPr>
      <w:r>
        <w:t>docs/architecture/extension-map.md</w:t>
      </w:r>
    </w:p>
    <w:p w14:paraId="1867D1B4" w14:textId="77777777" w:rsidR="002B0824" w:rsidRDefault="00000000">
      <w:pPr>
        <w:pStyle w:val="ListBullet"/>
      </w:pPr>
      <w:r>
        <w:t>docs/architecture/current-bot-capabilities.md</w:t>
      </w:r>
    </w:p>
    <w:p w14:paraId="61E49AB0" w14:textId="77777777" w:rsidR="002B0824" w:rsidRDefault="00000000">
      <w:pPr>
        <w:pStyle w:val="ListBullet"/>
      </w:pPr>
      <w:r>
        <w:t>docs/architecture/known-defects-and-test-baseline.md</w:t>
      </w:r>
    </w:p>
    <w:p w14:paraId="1A0F49E6" w14:textId="77777777" w:rsidR="002B0824" w:rsidRDefault="00000000">
      <w:pPr>
        <w:pStyle w:val="ListBullet"/>
      </w:pPr>
      <w:r>
        <w:t>docs/architecture/decisions/ADR-0001-baseline-and-extension-strategy.md</w:t>
      </w:r>
    </w:p>
    <w:p w14:paraId="5792CEFA" w14:textId="77777777" w:rsidR="002B0824" w:rsidRDefault="00000000">
      <w:pPr>
        <w:pStyle w:val="Heading2"/>
      </w:pPr>
      <w:r>
        <w:t>2.3 Compatibility and upstream strategy</w:t>
      </w:r>
    </w:p>
    <w:p w14:paraId="361B1F2B" w14:textId="77777777" w:rsidR="002B0824" w:rsidRDefault="00000000">
      <w:r>
        <w:t xml:space="preserve">Maintain a clearly identified upstream baseline and isolate custom functionality in modules, scripts, dedicated tables, and small well-documented core hooks. If a core change is unavoidable, keep the diff </w:t>
      </w:r>
      <w:proofErr w:type="gramStart"/>
      <w:r>
        <w:t>minimal</w:t>
      </w:r>
      <w:proofErr w:type="gramEnd"/>
      <w:r>
        <w:t xml:space="preserve"> and include a regression test. Do not overwrite existing files wholesale when a narrow patch is possible. Keep an upstream-sync procedure that merges/rebases deliberately, builds, migrates a disposable database, runs tests, and requires manual promotion.</w:t>
      </w:r>
    </w:p>
    <w:p w14:paraId="49878000" w14:textId="77777777" w:rsidR="002B0824" w:rsidRDefault="00000000">
      <w:r>
        <w:t xml:space="preserve">Before adopting code from another fork, verify license compatibility, provenance, commit history, and which behaviors are </w:t>
      </w:r>
      <w:proofErr w:type="gramStart"/>
      <w:r>
        <w:t>actually needed</w:t>
      </w:r>
      <w:proofErr w:type="gramEnd"/>
      <w:r>
        <w:t>. Preserve applicable notices and GPL obligations. Never copy secrets, credentials, private account data, or unrelated copyrighted assets into the project.</w:t>
      </w:r>
    </w:p>
    <w:p w14:paraId="6E464F7F" w14:textId="77777777" w:rsidR="002B0824" w:rsidRDefault="00000000">
      <w:pPr>
        <w:pStyle w:val="Heading1"/>
      </w:pPr>
      <w:r>
        <w:t>3. High-level architecture</w:t>
      </w:r>
    </w:p>
    <w:tbl>
      <w:tblPr>
        <w:tblStyle w:val="LightShading-Accent1"/>
        <w:tblW w:w="0" w:type="auto"/>
        <w:jc w:val="center"/>
        <w:tblLook w:val="04A0" w:firstRow="1" w:lastRow="0" w:firstColumn="1" w:lastColumn="0" w:noHBand="0" w:noVBand="1"/>
      </w:tblPr>
      <w:tblGrid>
        <w:gridCol w:w="3312"/>
        <w:gridCol w:w="3312"/>
        <w:gridCol w:w="3312"/>
      </w:tblGrid>
      <w:tr w:rsidR="002B0824" w14:paraId="31950F4E"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7365D"/>
          </w:tcPr>
          <w:p w14:paraId="1A64B0A0" w14:textId="77777777" w:rsidR="002B0824" w:rsidRDefault="00000000">
            <w:r>
              <w:rPr>
                <w:color w:val="FFFFFF"/>
              </w:rPr>
              <w:t>Layer</w:t>
            </w:r>
          </w:p>
        </w:tc>
        <w:tc>
          <w:tcPr>
            <w:tcW w:w="3312" w:type="dxa"/>
            <w:shd w:val="clear" w:color="auto" w:fill="17365D"/>
          </w:tcPr>
          <w:p w14:paraId="23D8BCC6"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Responsibilities</w:t>
            </w:r>
          </w:p>
        </w:tc>
        <w:tc>
          <w:tcPr>
            <w:tcW w:w="3312" w:type="dxa"/>
            <w:shd w:val="clear" w:color="auto" w:fill="17365D"/>
          </w:tcPr>
          <w:p w14:paraId="4CCEB8D1"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Design constraint</w:t>
            </w:r>
          </w:p>
        </w:tc>
      </w:tr>
      <w:tr w:rsidR="002B0824" w14:paraId="46C1CC8A"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E78F3F6" w14:textId="77777777" w:rsidR="002B0824" w:rsidRDefault="00000000">
            <w:r>
              <w:t>Phoenix / LSB game core</w:t>
            </w:r>
          </w:p>
        </w:tc>
        <w:tc>
          <w:tcPr>
            <w:tcW w:w="3312" w:type="dxa"/>
          </w:tcPr>
          <w:p w14:paraId="4133E8ED" w14:textId="77777777" w:rsidR="002B0824" w:rsidRDefault="00000000">
            <w:pPr>
              <w:cnfStyle w:val="000000100000" w:firstRow="0" w:lastRow="0" w:firstColumn="0" w:lastColumn="0" w:oddVBand="0" w:evenVBand="0" w:oddHBand="1" w:evenHBand="0" w:firstRowFirstColumn="0" w:firstRowLastColumn="0" w:lastRowFirstColumn="0" w:lastRowLastColumn="0"/>
            </w:pPr>
            <w:r>
              <w:t>World simulation, combat, NPCs, jobs, items, recipes, movement, party, zones, inventory and standard transactions.</w:t>
            </w:r>
          </w:p>
        </w:tc>
        <w:tc>
          <w:tcPr>
            <w:tcW w:w="3312" w:type="dxa"/>
          </w:tcPr>
          <w:p w14:paraId="7F7BADA7" w14:textId="77777777" w:rsidR="002B0824" w:rsidRDefault="00000000">
            <w:pPr>
              <w:cnfStyle w:val="000000100000" w:firstRow="0" w:lastRow="0" w:firstColumn="0" w:lastColumn="0" w:oddVBand="0" w:evenVBand="0" w:oddHBand="1" w:evenHBand="0" w:firstRowFirstColumn="0" w:firstRowLastColumn="0" w:lastRowFirstColumn="0" w:lastRowLastColumn="0"/>
            </w:pPr>
            <w:r>
              <w:t>Remain the rules authority.</w:t>
            </w:r>
          </w:p>
        </w:tc>
      </w:tr>
      <w:tr w:rsidR="002B0824" w14:paraId="0E420FC3"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13D0A121" w14:textId="77777777" w:rsidR="002B0824" w:rsidRDefault="00000000">
            <w:r>
              <w:t>Extension boundary</w:t>
            </w:r>
          </w:p>
        </w:tc>
        <w:tc>
          <w:tcPr>
            <w:tcW w:w="3312" w:type="dxa"/>
          </w:tcPr>
          <w:p w14:paraId="45C21E0B" w14:textId="77777777" w:rsidR="002B0824" w:rsidRDefault="00000000">
            <w:pPr>
              <w:cnfStyle w:val="000000000000" w:firstRow="0" w:lastRow="0" w:firstColumn="0" w:lastColumn="0" w:oddVBand="0" w:evenVBand="0" w:oddHBand="0" w:evenHBand="0" w:firstRowFirstColumn="0" w:firstRowLastColumn="0" w:lastRowFirstColumn="0" w:lastRowLastColumn="0"/>
            </w:pPr>
            <w:r>
              <w:t>Stable hooks and APIs for bots, economy, dashboard and operational controls.</w:t>
            </w:r>
          </w:p>
        </w:tc>
        <w:tc>
          <w:tcPr>
            <w:tcW w:w="3312" w:type="dxa"/>
          </w:tcPr>
          <w:p w14:paraId="43076888" w14:textId="77777777" w:rsidR="002B0824" w:rsidRDefault="00000000">
            <w:pPr>
              <w:cnfStyle w:val="000000000000" w:firstRow="0" w:lastRow="0" w:firstColumn="0" w:lastColumn="0" w:oddVBand="0" w:evenVBand="0" w:oddHBand="0" w:evenHBand="0" w:firstRowFirstColumn="0" w:firstRowLastColumn="0" w:lastRowFirstColumn="0" w:lastRowLastColumn="0"/>
            </w:pPr>
            <w:r>
              <w:t>No direct DB writes that bypass game invariants.</w:t>
            </w:r>
          </w:p>
        </w:tc>
      </w:tr>
      <w:tr w:rsidR="002B0824" w14:paraId="15D3CCC2"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76363F7" w14:textId="77777777" w:rsidR="002B0824" w:rsidRDefault="00000000">
            <w:r>
              <w:t>Bot runtime</w:t>
            </w:r>
          </w:p>
        </w:tc>
        <w:tc>
          <w:tcPr>
            <w:tcW w:w="3312" w:type="dxa"/>
          </w:tcPr>
          <w:p w14:paraId="5AFEB014" w14:textId="77777777" w:rsidR="002B0824" w:rsidRDefault="00000000">
            <w:pPr>
              <w:cnfStyle w:val="000000100000" w:firstRow="0" w:lastRow="0" w:firstColumn="0" w:lastColumn="0" w:oddVBand="0" w:evenVBand="0" w:oddHBand="1" w:evenHBand="0" w:firstRowFirstColumn="0" w:firstRowLastColumn="0" w:lastRowFirstColumn="0" w:lastRowLastColumn="0"/>
            </w:pPr>
            <w:r>
              <w:t>Persistent identities, goals, planning, action arbitration, perception, memory, scheduling and recovery.</w:t>
            </w:r>
          </w:p>
        </w:tc>
        <w:tc>
          <w:tcPr>
            <w:tcW w:w="3312" w:type="dxa"/>
          </w:tcPr>
          <w:p w14:paraId="77B5D5B1" w14:textId="77777777" w:rsidR="002B0824" w:rsidRDefault="00000000">
            <w:pPr>
              <w:cnfStyle w:val="000000100000" w:firstRow="0" w:lastRow="0" w:firstColumn="0" w:lastColumn="0" w:oddVBand="0" w:evenVBand="0" w:oddHBand="1" w:evenHBand="0" w:firstRowFirstColumn="0" w:firstRowLastColumn="0" w:lastRowFirstColumn="0" w:lastRowLastColumn="0"/>
            </w:pPr>
            <w:r>
              <w:t>Bounded CPU; no omniscient state.</w:t>
            </w:r>
          </w:p>
        </w:tc>
      </w:tr>
      <w:tr w:rsidR="002B0824" w14:paraId="456B3F6E"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7962DFDA" w14:textId="77777777" w:rsidR="002B0824" w:rsidRDefault="00000000">
            <w:r>
              <w:t>Bot capability services</w:t>
            </w:r>
          </w:p>
        </w:tc>
        <w:tc>
          <w:tcPr>
            <w:tcW w:w="3312" w:type="dxa"/>
          </w:tcPr>
          <w:p w14:paraId="6132A2EF" w14:textId="77777777" w:rsidR="002B0824" w:rsidRDefault="00000000">
            <w:pPr>
              <w:cnfStyle w:val="000000000000" w:firstRow="0" w:lastRow="0" w:firstColumn="0" w:lastColumn="0" w:oddVBand="0" w:evenVBand="0" w:oddHBand="0" w:evenHBand="0" w:firstRowFirstColumn="0" w:firstRowLastColumn="0" w:lastRowFirstColumn="0" w:lastRowLastColumn="0"/>
            </w:pPr>
            <w:r>
              <w:t>Combat, navigation, party, inventory, shopping, gathering, crafting, social and progression adapters.</w:t>
            </w:r>
          </w:p>
        </w:tc>
        <w:tc>
          <w:tcPr>
            <w:tcW w:w="3312" w:type="dxa"/>
          </w:tcPr>
          <w:p w14:paraId="6EA184A9" w14:textId="77777777" w:rsidR="002B0824" w:rsidRDefault="00000000">
            <w:pPr>
              <w:cnfStyle w:val="000000000000" w:firstRow="0" w:lastRow="0" w:firstColumn="0" w:lastColumn="0" w:oddVBand="0" w:evenVBand="0" w:oddHBand="0" w:evenHBand="0" w:firstRowFirstColumn="0" w:firstRowLastColumn="0" w:lastRowFirstColumn="0" w:lastRowLastColumn="0"/>
            </w:pPr>
            <w:r>
              <w:t>All actions validated by server rules.</w:t>
            </w:r>
          </w:p>
        </w:tc>
      </w:tr>
      <w:tr w:rsidR="002B0824" w14:paraId="42753EDE"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E6D3880" w14:textId="77777777" w:rsidR="002B0824" w:rsidRDefault="00000000">
            <w:r>
              <w:t>Economy services</w:t>
            </w:r>
          </w:p>
        </w:tc>
        <w:tc>
          <w:tcPr>
            <w:tcW w:w="3312" w:type="dxa"/>
          </w:tcPr>
          <w:p w14:paraId="7F1D62A9" w14:textId="77777777" w:rsidR="002B0824" w:rsidRDefault="00000000">
            <w:pPr>
              <w:cnfStyle w:val="000000100000" w:firstRow="0" w:lastRow="0" w:firstColumn="0" w:lastColumn="0" w:oddVBand="0" w:evenVBand="0" w:oddHBand="1" w:evenHBand="0" w:firstRowFirstColumn="0" w:firstRowLastColumn="0" w:lastRowFirstColumn="0" w:lastRowLastColumn="0"/>
            </w:pPr>
            <w:r>
              <w:t>Ledger, acquisition, inventory lots, pricing, demand, recipes, crafting jobs, reservations and market listing policy.</w:t>
            </w:r>
          </w:p>
        </w:tc>
        <w:tc>
          <w:tcPr>
            <w:tcW w:w="3312" w:type="dxa"/>
          </w:tcPr>
          <w:p w14:paraId="255ED745" w14:textId="77777777" w:rsidR="002B0824" w:rsidRDefault="00000000">
            <w:pPr>
              <w:cnfStyle w:val="000000100000" w:firstRow="0" w:lastRow="0" w:firstColumn="0" w:lastColumn="0" w:oddVBand="0" w:evenVBand="0" w:oddHBand="1" w:evenHBand="0" w:firstRowFirstColumn="0" w:firstRowLastColumn="0" w:lastRowFirstColumn="0" w:lastRowLastColumn="0"/>
            </w:pPr>
            <w:r>
              <w:t>No free goods; atomic state transitions.</w:t>
            </w:r>
          </w:p>
        </w:tc>
      </w:tr>
      <w:tr w:rsidR="002B0824" w14:paraId="434F3CE6"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6F9AB75" w14:textId="77777777" w:rsidR="002B0824" w:rsidRDefault="00000000">
            <w:r>
              <w:t>Auction House adapter</w:t>
            </w:r>
          </w:p>
        </w:tc>
        <w:tc>
          <w:tcPr>
            <w:tcW w:w="3312" w:type="dxa"/>
          </w:tcPr>
          <w:p w14:paraId="5333750E" w14:textId="77777777" w:rsidR="002B0824" w:rsidRDefault="00000000">
            <w:pPr>
              <w:cnfStyle w:val="000000000000" w:firstRow="0" w:lastRow="0" w:firstColumn="0" w:lastColumn="0" w:oddVBand="0" w:evenVBand="0" w:oddHBand="0" w:evenHBand="0" w:firstRowFirstColumn="0" w:firstRowLastColumn="0" w:lastRowFirstColumn="0" w:lastRowLastColumn="0"/>
            </w:pPr>
            <w:r>
              <w:t>Shared listings, bids/buys, settlement, delivery, expiration, cancellation and fees.</w:t>
            </w:r>
          </w:p>
        </w:tc>
        <w:tc>
          <w:tcPr>
            <w:tcW w:w="3312" w:type="dxa"/>
          </w:tcPr>
          <w:p w14:paraId="781E73D9" w14:textId="77777777" w:rsidR="002B0824" w:rsidRDefault="00000000">
            <w:pPr>
              <w:cnfStyle w:val="000000000000" w:firstRow="0" w:lastRow="0" w:firstColumn="0" w:lastColumn="0" w:oddVBand="0" w:evenVBand="0" w:oddHBand="0" w:evenHBand="0" w:firstRowFirstColumn="0" w:firstRowLastColumn="0" w:lastRowFirstColumn="0" w:lastRowLastColumn="0"/>
            </w:pPr>
            <w:r>
              <w:t>Reuse baseline AH semantics.</w:t>
            </w:r>
          </w:p>
        </w:tc>
      </w:tr>
      <w:tr w:rsidR="002B0824" w14:paraId="21AB60B7"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1E02124" w14:textId="77777777" w:rsidR="002B0824" w:rsidRDefault="00000000">
            <w:r>
              <w:t>Persistence</w:t>
            </w:r>
          </w:p>
        </w:tc>
        <w:tc>
          <w:tcPr>
            <w:tcW w:w="3312" w:type="dxa"/>
          </w:tcPr>
          <w:p w14:paraId="1E6436E6" w14:textId="77777777" w:rsidR="002B0824" w:rsidRDefault="00000000">
            <w:pPr>
              <w:cnfStyle w:val="000000100000" w:firstRow="0" w:lastRow="0" w:firstColumn="0" w:lastColumn="0" w:oddVBand="0" w:evenVBand="0" w:oddHBand="1" w:evenHBand="0" w:firstRowFirstColumn="0" w:firstRowLastColumn="0" w:lastRowFirstColumn="0" w:lastRowLastColumn="0"/>
            </w:pPr>
            <w:r>
              <w:t>Character state, goals, memory summaries, orders, lots, journal, telemetry and migrations.</w:t>
            </w:r>
          </w:p>
        </w:tc>
        <w:tc>
          <w:tcPr>
            <w:tcW w:w="3312" w:type="dxa"/>
          </w:tcPr>
          <w:p w14:paraId="059AE0B6" w14:textId="77777777" w:rsidR="002B0824" w:rsidRDefault="00000000">
            <w:pPr>
              <w:cnfStyle w:val="000000100000" w:firstRow="0" w:lastRow="0" w:firstColumn="0" w:lastColumn="0" w:oddVBand="0" w:evenVBand="0" w:oddHBand="1" w:evenHBand="0" w:firstRowFirstColumn="0" w:firstRowLastColumn="0" w:lastRowFirstColumn="0" w:lastRowLastColumn="0"/>
            </w:pPr>
            <w:r>
              <w:t>Transactions, constraints, idempotency.</w:t>
            </w:r>
          </w:p>
        </w:tc>
      </w:tr>
      <w:tr w:rsidR="002B0824" w14:paraId="42F487D9"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6AA019B" w14:textId="77777777" w:rsidR="002B0824" w:rsidRDefault="00000000">
            <w:r>
              <w:t>Control plane</w:t>
            </w:r>
          </w:p>
        </w:tc>
        <w:tc>
          <w:tcPr>
            <w:tcW w:w="3312" w:type="dxa"/>
          </w:tcPr>
          <w:p w14:paraId="030C68D6" w14:textId="77777777" w:rsidR="002B0824" w:rsidRDefault="00000000">
            <w:pPr>
              <w:cnfStyle w:val="000000000000" w:firstRow="0" w:lastRow="0" w:firstColumn="0" w:lastColumn="0" w:oddVBand="0" w:evenVBand="0" w:oddHBand="0" w:evenHBand="0" w:firstRowFirstColumn="0" w:firstRowLastColumn="0" w:lastRowFirstColumn="0" w:lastRowLastColumn="0"/>
            </w:pPr>
            <w:r>
              <w:t xml:space="preserve">Dashboard, health checks, safe </w:t>
            </w:r>
            <w:r>
              <w:lastRenderedPageBreak/>
              <w:t>admin commands, configuration and reporting.</w:t>
            </w:r>
          </w:p>
        </w:tc>
        <w:tc>
          <w:tcPr>
            <w:tcW w:w="3312" w:type="dxa"/>
          </w:tcPr>
          <w:p w14:paraId="0E1E7ED6" w14:textId="77777777" w:rsidR="002B0824"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Local-only by default; authenticated </w:t>
            </w:r>
            <w:r>
              <w:lastRenderedPageBreak/>
              <w:t>if network-exposed.</w:t>
            </w:r>
          </w:p>
        </w:tc>
      </w:tr>
      <w:tr w:rsidR="002B0824" w14:paraId="3B3BD210"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A0C71D7" w14:textId="77777777" w:rsidR="002B0824" w:rsidRDefault="00000000">
            <w:r>
              <w:lastRenderedPageBreak/>
              <w:t>Test and simulation harness</w:t>
            </w:r>
          </w:p>
        </w:tc>
        <w:tc>
          <w:tcPr>
            <w:tcW w:w="3312" w:type="dxa"/>
          </w:tcPr>
          <w:p w14:paraId="0A780F10" w14:textId="77777777" w:rsidR="002B0824" w:rsidRDefault="00000000">
            <w:pPr>
              <w:cnfStyle w:val="000000100000" w:firstRow="0" w:lastRow="0" w:firstColumn="0" w:lastColumn="0" w:oddVBand="0" w:evenVBand="0" w:oddHBand="1" w:evenHBand="0" w:firstRowFirstColumn="0" w:firstRowLastColumn="0" w:lastRowFirstColumn="0" w:lastRowLastColumn="0"/>
            </w:pPr>
            <w:r>
              <w:t>Unit, integration, scenario, soak, restart, balance and economic stress tests.</w:t>
            </w:r>
          </w:p>
        </w:tc>
        <w:tc>
          <w:tcPr>
            <w:tcW w:w="3312" w:type="dxa"/>
          </w:tcPr>
          <w:p w14:paraId="3AE69701" w14:textId="77777777" w:rsidR="002B0824" w:rsidRDefault="00000000">
            <w:pPr>
              <w:cnfStyle w:val="000000100000" w:firstRow="0" w:lastRow="0" w:firstColumn="0" w:lastColumn="0" w:oddVBand="0" w:evenVBand="0" w:oddHBand="1" w:evenHBand="0" w:firstRowFirstColumn="0" w:firstRowLastColumn="0" w:lastRowFirstColumn="0" w:lastRowLastColumn="0"/>
            </w:pPr>
            <w:r>
              <w:t>Seeded scenarios and reproducible reports.</w:t>
            </w:r>
          </w:p>
        </w:tc>
      </w:tr>
    </w:tbl>
    <w:p w14:paraId="00F67B58" w14:textId="77777777" w:rsidR="002B0824" w:rsidRDefault="002B0824"/>
    <w:p w14:paraId="0AE6960B" w14:textId="77777777" w:rsidR="002B0824" w:rsidRDefault="00000000">
      <w:pPr>
        <w:pStyle w:val="Heading2"/>
      </w:pPr>
      <w:r>
        <w:t>3.1 Recommended logical service boundaries</w:t>
      </w:r>
    </w:p>
    <w:p w14:paraId="4B16EAE1" w14:textId="77777777" w:rsidR="002B0824" w:rsidRDefault="00000000">
      <w:pPr>
        <w:spacing w:after="100"/>
        <w:ind w:left="360"/>
      </w:pPr>
      <w:proofErr w:type="spellStart"/>
      <w:r>
        <w:rPr>
          <w:rFonts w:ascii="Consolas" w:hAnsi="Consolas"/>
          <w:color w:val="373737"/>
          <w:sz w:val="16"/>
        </w:rPr>
        <w:t>BotDirector</w:t>
      </w:r>
      <w:proofErr w:type="spellEnd"/>
      <w:r>
        <w:rPr>
          <w:rFonts w:ascii="Consolas" w:hAnsi="Consolas"/>
          <w:color w:val="373737"/>
          <w:sz w:val="16"/>
        </w:rPr>
        <w:t xml:space="preserve"> -&gt; </w:t>
      </w:r>
      <w:proofErr w:type="spellStart"/>
      <w:r>
        <w:rPr>
          <w:rFonts w:ascii="Consolas" w:hAnsi="Consolas"/>
          <w:color w:val="373737"/>
          <w:sz w:val="16"/>
        </w:rPr>
        <w:t>GoalPlanner</w:t>
      </w:r>
      <w:proofErr w:type="spellEnd"/>
      <w:r>
        <w:rPr>
          <w:rFonts w:ascii="Consolas" w:hAnsi="Consolas"/>
          <w:color w:val="373737"/>
          <w:sz w:val="16"/>
        </w:rPr>
        <w:t xml:space="preserve"> -&gt; </w:t>
      </w:r>
      <w:proofErr w:type="spellStart"/>
      <w:r>
        <w:rPr>
          <w:rFonts w:ascii="Consolas" w:hAnsi="Consolas"/>
          <w:color w:val="373737"/>
          <w:sz w:val="16"/>
        </w:rPr>
        <w:t>PlanExecutor</w:t>
      </w:r>
      <w:proofErr w:type="spellEnd"/>
      <w:r>
        <w:rPr>
          <w:rFonts w:ascii="Consolas" w:hAnsi="Consolas"/>
          <w:color w:val="373737"/>
          <w:sz w:val="16"/>
        </w:rPr>
        <w:t xml:space="preserve"> -&gt; </w:t>
      </w:r>
      <w:proofErr w:type="spellStart"/>
      <w:r>
        <w:rPr>
          <w:rFonts w:ascii="Consolas" w:hAnsi="Consolas"/>
          <w:color w:val="373737"/>
          <w:sz w:val="16"/>
        </w:rPr>
        <w:t>ActionAdapters</w:t>
      </w:r>
      <w:proofErr w:type="spellEnd"/>
      <w:r>
        <w:rPr>
          <w:rFonts w:ascii="Consolas" w:hAnsi="Consolas"/>
          <w:color w:val="373737"/>
          <w:sz w:val="16"/>
        </w:rPr>
        <w:t xml:space="preserve"> -&gt; Phoenix game APIs</w:t>
      </w:r>
    </w:p>
    <w:p w14:paraId="493D98A2" w14:textId="77777777" w:rsidR="002B0824" w:rsidRDefault="00000000">
      <w:pPr>
        <w:spacing w:after="100"/>
        <w:ind w:left="360"/>
      </w:pPr>
      <w:r>
        <w:rPr>
          <w:rFonts w:ascii="Consolas" w:hAnsi="Consolas"/>
          <w:color w:val="373737"/>
          <w:sz w:val="16"/>
        </w:rPr>
        <w:t xml:space="preserve">World Observations -&gt; Perception/Memory -&gt; </w:t>
      </w:r>
      <w:proofErr w:type="spellStart"/>
      <w:r>
        <w:rPr>
          <w:rFonts w:ascii="Consolas" w:hAnsi="Consolas"/>
          <w:color w:val="373737"/>
          <w:sz w:val="16"/>
        </w:rPr>
        <w:t>GoalPlanner</w:t>
      </w:r>
      <w:proofErr w:type="spellEnd"/>
    </w:p>
    <w:p w14:paraId="5B156DBE" w14:textId="77777777" w:rsidR="002B0824" w:rsidRDefault="00000000">
      <w:pPr>
        <w:spacing w:after="100"/>
        <w:ind w:left="360"/>
      </w:pPr>
      <w:r>
        <w:rPr>
          <w:rFonts w:ascii="Consolas" w:hAnsi="Consolas"/>
          <w:color w:val="373737"/>
          <w:sz w:val="16"/>
        </w:rPr>
        <w:t>AH Events / Shop Events / Gather Events / Craft Events -&gt; Economic Event Journal</w:t>
      </w:r>
    </w:p>
    <w:p w14:paraId="60200BA1" w14:textId="77777777" w:rsidR="002B0824" w:rsidRDefault="00000000">
      <w:pPr>
        <w:spacing w:after="100"/>
        <w:ind w:left="360"/>
      </w:pPr>
      <w:r>
        <w:rPr>
          <w:rFonts w:ascii="Consolas" w:hAnsi="Consolas"/>
          <w:color w:val="373737"/>
          <w:sz w:val="16"/>
        </w:rPr>
        <w:t>Economic Scheduler -&gt; Demand Forecast -&gt; Procurement Planner -&gt; Craft Queue -&gt; Guild Listing Publisher</w:t>
      </w:r>
    </w:p>
    <w:p w14:paraId="486B181F" w14:textId="77777777" w:rsidR="002B0824" w:rsidRDefault="00000000">
      <w:pPr>
        <w:spacing w:after="100"/>
        <w:ind w:left="360"/>
      </w:pPr>
      <w:r>
        <w:rPr>
          <w:rFonts w:ascii="Consolas" w:hAnsi="Consolas"/>
          <w:color w:val="373737"/>
          <w:sz w:val="16"/>
        </w:rPr>
        <w:t>Game DB + Economy Tables -&gt; Transactional repositories -&gt; Dashboard read models</w:t>
      </w:r>
    </w:p>
    <w:p w14:paraId="4F894809" w14:textId="77777777" w:rsidR="002B0824" w:rsidRDefault="00000000">
      <w:r>
        <w:t>These are logical boundaries, not necessarily separate operating-system processes. Start as modules inside or adjacent to the existing server process where that is the safest extension point. Introduce a separate local service only when isolation, deployment or performance justifies it. Avoid distributed systems complexity for a single-player local server.</w:t>
      </w:r>
    </w:p>
    <w:p w14:paraId="609D54E3" w14:textId="77777777" w:rsidR="002B0824" w:rsidRDefault="00000000">
      <w:pPr>
        <w:pStyle w:val="Heading1"/>
      </w:pPr>
      <w:r>
        <w:t>4. Core invariants and non-negotiable engineering rules</w:t>
      </w:r>
    </w:p>
    <w:p w14:paraId="0ECE7D95" w14:textId="77777777" w:rsidR="002B0824" w:rsidRDefault="00000000">
      <w:pPr>
        <w:pStyle w:val="Heading2"/>
      </w:pPr>
      <w:r>
        <w:t>4.1 Game integrity</w:t>
      </w:r>
    </w:p>
    <w:p w14:paraId="22B46CEF" w14:textId="77777777" w:rsidR="002B0824" w:rsidRDefault="00000000">
      <w:pPr>
        <w:pStyle w:val="ListBullet"/>
      </w:pPr>
      <w:r>
        <w:t>Phoenix game rules determine whether any action succeeds. Bot intent is not success.</w:t>
      </w:r>
    </w:p>
    <w:p w14:paraId="7EC3E250" w14:textId="77777777" w:rsidR="002B0824" w:rsidRDefault="00000000">
      <w:pPr>
        <w:pStyle w:val="ListBullet"/>
      </w:pPr>
      <w:r>
        <w:t>Bot actions must pass the same legality checks as a human action: range, line of sight where relevant, target validity, recasts, MP/TP, inventory capacity, status, zoning, claim, recipe requirements and item eligibility.</w:t>
      </w:r>
    </w:p>
    <w:p w14:paraId="3BCE20EE" w14:textId="77777777" w:rsidR="002B0824" w:rsidRDefault="00000000">
      <w:pPr>
        <w:pStyle w:val="ListBullet"/>
      </w:pPr>
      <w:r>
        <w:t xml:space="preserve">Do not directly set EXP, level, skill, </w:t>
      </w:r>
      <w:proofErr w:type="spellStart"/>
      <w:r>
        <w:t>gil</w:t>
      </w:r>
      <w:proofErr w:type="spellEnd"/>
      <w:r>
        <w:t>, drops or equipment to simulate progress. Administrative fixtures are test-only and must be clearly separated.</w:t>
      </w:r>
    </w:p>
    <w:p w14:paraId="6DD22CB1" w14:textId="77777777" w:rsidR="002B0824" w:rsidRDefault="00000000">
      <w:pPr>
        <w:pStyle w:val="ListBullet"/>
      </w:pPr>
      <w:r>
        <w:t>Use actual item IDs, recipe definitions, NPC/vendor data, job restrictions, level requirements, stack limits, rare/ex flags and AH eligibility from the baseline resources/database.</w:t>
      </w:r>
    </w:p>
    <w:p w14:paraId="33096129" w14:textId="77777777" w:rsidR="002B0824" w:rsidRDefault="00000000">
      <w:pPr>
        <w:pStyle w:val="ListBullet"/>
      </w:pPr>
      <w:r>
        <w:t>All bot-only APIs must call established game functions or the same validation layer used by player actions.</w:t>
      </w:r>
    </w:p>
    <w:p w14:paraId="09E13A3D" w14:textId="77777777" w:rsidR="002B0824" w:rsidRDefault="00000000">
      <w:pPr>
        <w:pStyle w:val="Heading2"/>
      </w:pPr>
      <w:r>
        <w:t>4.2 Economy integrity</w:t>
      </w:r>
    </w:p>
    <w:p w14:paraId="2083EF8F" w14:textId="77777777" w:rsidR="002B0824" w:rsidRDefault="00000000">
      <w:pPr>
        <w:pStyle w:val="ListBullet"/>
      </w:pPr>
      <w:r>
        <w:t>Every item creation has a source event; every transfer has a source and destination; every destruction has a reason.</w:t>
      </w:r>
    </w:p>
    <w:p w14:paraId="0089F9AD" w14:textId="77777777" w:rsidR="002B0824" w:rsidRDefault="00000000">
      <w:pPr>
        <w:pStyle w:val="ListBullet"/>
      </w:pPr>
      <w:r>
        <w:t xml:space="preserve">Every </w:t>
      </w:r>
      <w:proofErr w:type="spellStart"/>
      <w:r>
        <w:t>gil</w:t>
      </w:r>
      <w:proofErr w:type="spellEnd"/>
      <w:r>
        <w:t xml:space="preserve"> change is classified as transfer, vendor transaction, AH settlement, crafting fee, tax/fee, reward, or explicit configured system sink/source.</w:t>
      </w:r>
    </w:p>
    <w:p w14:paraId="483C0237" w14:textId="77777777" w:rsidR="002B0824" w:rsidRDefault="00000000">
      <w:pPr>
        <w:pStyle w:val="ListBullet"/>
      </w:pPr>
      <w:r>
        <w:t>Never use a dashboard display cache as the source of truth for money or inventory.</w:t>
      </w:r>
    </w:p>
    <w:p w14:paraId="412DE3CE" w14:textId="77777777" w:rsidR="002B0824" w:rsidRDefault="00000000">
      <w:pPr>
        <w:pStyle w:val="ListBullet"/>
      </w:pPr>
      <w:r>
        <w:t xml:space="preserve">Use a single transaction for linked changes: consume inputs, debit funds, create output, update lot costs, record </w:t>
      </w:r>
      <w:proofErr w:type="gramStart"/>
      <w:r>
        <w:t>event</w:t>
      </w:r>
      <w:proofErr w:type="gramEnd"/>
      <w:r>
        <w:t>, and transition job status.</w:t>
      </w:r>
    </w:p>
    <w:p w14:paraId="18892364" w14:textId="77777777" w:rsidR="002B0824" w:rsidRDefault="00000000">
      <w:pPr>
        <w:pStyle w:val="ListBullet"/>
      </w:pPr>
      <w:r>
        <w:t>Every scheduled operation and order has an idempotency key or durable state transition so retries cannot duplicate outputs or charges.</w:t>
      </w:r>
    </w:p>
    <w:p w14:paraId="601F66BA" w14:textId="77777777" w:rsidR="002B0824" w:rsidRDefault="00000000">
      <w:pPr>
        <w:pStyle w:val="ListBullet"/>
      </w:pPr>
      <w:r>
        <w:t>Reservations are distinct from ownership. Reserved items cannot be sold, consumed by another order, or counted as free stock.</w:t>
      </w:r>
    </w:p>
    <w:p w14:paraId="2FB4DEA3" w14:textId="77777777" w:rsidR="002B0824" w:rsidRDefault="00000000">
      <w:pPr>
        <w:pStyle w:val="ListBullet"/>
      </w:pPr>
      <w:r>
        <w:t>Guild pricing is based on recorded costs and verified market/shop references, not on arbitrary bot desire.</w:t>
      </w:r>
    </w:p>
    <w:p w14:paraId="48CDF0BA" w14:textId="77777777" w:rsidR="002B0824" w:rsidRDefault="00000000">
      <w:pPr>
        <w:pStyle w:val="ListBullet"/>
      </w:pPr>
      <w:r>
        <w:t>Guild supply is allowed to bridge thin markets, not erase scarcity for rare or intentionally scarce items.</w:t>
      </w:r>
    </w:p>
    <w:p w14:paraId="1F98DD6C" w14:textId="77777777" w:rsidR="002B0824" w:rsidRDefault="00000000">
      <w:pPr>
        <w:pStyle w:val="Heading2"/>
      </w:pPr>
      <w:r>
        <w:t>4.3 AI integrity</w:t>
      </w:r>
    </w:p>
    <w:p w14:paraId="46734782" w14:textId="77777777" w:rsidR="002B0824" w:rsidRDefault="00000000">
      <w:pPr>
        <w:pStyle w:val="ListBullet"/>
      </w:pPr>
      <w:r>
        <w:t>Every bot decision includes a reason code, selected goal, candidate alternatives, and key constraints. Avoid logging every tick at INFO; use structured sampling.</w:t>
      </w:r>
    </w:p>
    <w:p w14:paraId="4F8B26CF" w14:textId="77777777" w:rsidR="002B0824" w:rsidRDefault="00000000">
      <w:pPr>
        <w:pStyle w:val="ListBullet"/>
      </w:pPr>
      <w:r>
        <w:t>Planning must be bounded: finite candidate sets, time budgets, cancellation, and a safe idle fallback.</w:t>
      </w:r>
    </w:p>
    <w:p w14:paraId="285CB236" w14:textId="77777777" w:rsidR="002B0824" w:rsidRDefault="00000000">
      <w:pPr>
        <w:pStyle w:val="ListBullet"/>
      </w:pPr>
      <w:r>
        <w:lastRenderedPageBreak/>
        <w:t>Persist long-lived intent and compact memory, not every transient thought or full world snapshot.</w:t>
      </w:r>
    </w:p>
    <w:p w14:paraId="072D8163" w14:textId="77777777" w:rsidR="002B0824" w:rsidRDefault="00000000">
      <w:pPr>
        <w:pStyle w:val="ListBullet"/>
      </w:pPr>
      <w:r>
        <w:t>Use the same seeded random stream per bot for reproducible testing; randomness must not break transaction safety.</w:t>
      </w:r>
    </w:p>
    <w:p w14:paraId="77C9562E" w14:textId="77777777" w:rsidR="002B0824" w:rsidRDefault="00000000">
      <w:pPr>
        <w:pStyle w:val="ListBullet"/>
      </w:pPr>
      <w:r>
        <w:t>Repeated no-progress loops trigger plan invalidation, backoff, alternate plans, and eventually a stuck alert.</w:t>
      </w:r>
    </w:p>
    <w:p w14:paraId="01FC0ACA" w14:textId="77777777" w:rsidR="002B0824" w:rsidRDefault="00000000">
      <w:pPr>
        <w:pStyle w:val="ListBullet"/>
      </w:pPr>
      <w:r>
        <w:t>Bot autonomy must survive process restarts and missed ticks without duplicating work.</w:t>
      </w:r>
    </w:p>
    <w:p w14:paraId="3D36A666" w14:textId="77777777" w:rsidR="002B0824" w:rsidRDefault="00000000">
      <w:pPr>
        <w:pStyle w:val="Heading1"/>
      </w:pPr>
      <w:r>
        <w:t>5. Persistent autonomous adventurer model</w:t>
      </w:r>
    </w:p>
    <w:p w14:paraId="749A67AD" w14:textId="77777777" w:rsidR="002B0824" w:rsidRDefault="00000000">
      <w:pPr>
        <w:pStyle w:val="Heading2"/>
      </w:pPr>
      <w:r>
        <w:t>5.1 Identity and profile</w:t>
      </w:r>
    </w:p>
    <w:p w14:paraId="628859C6" w14:textId="77777777" w:rsidR="002B0824" w:rsidRDefault="00000000">
      <w:r>
        <w:t>Each bot is a persistent character with an immutable bot ID linked to a normal character record or an adapter-supported equivalent. Store personality and preferences separately from authoritative character state.</w:t>
      </w:r>
    </w:p>
    <w:tbl>
      <w:tblPr>
        <w:tblStyle w:val="LightShading-Accent1"/>
        <w:tblW w:w="0" w:type="auto"/>
        <w:jc w:val="center"/>
        <w:tblLook w:val="04A0" w:firstRow="1" w:lastRow="0" w:firstColumn="1" w:lastColumn="0" w:noHBand="0" w:noVBand="1"/>
      </w:tblPr>
      <w:tblGrid>
        <w:gridCol w:w="4968"/>
        <w:gridCol w:w="4968"/>
      </w:tblGrid>
      <w:tr w:rsidR="002B0824" w14:paraId="1EC0244D"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tcPr>
          <w:p w14:paraId="23E8D992" w14:textId="77777777" w:rsidR="002B0824" w:rsidRDefault="00000000">
            <w:r>
              <w:rPr>
                <w:color w:val="FFFFFF"/>
              </w:rPr>
              <w:t>Profile field</w:t>
            </w:r>
          </w:p>
        </w:tc>
        <w:tc>
          <w:tcPr>
            <w:tcW w:w="4968" w:type="dxa"/>
            <w:shd w:val="clear" w:color="auto" w:fill="17365D"/>
          </w:tcPr>
          <w:p w14:paraId="36EF8B4F"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Examples / purpose</w:t>
            </w:r>
          </w:p>
        </w:tc>
      </w:tr>
      <w:tr w:rsidR="002B0824" w14:paraId="4D18FAE1"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C3D6634" w14:textId="77777777" w:rsidR="002B0824" w:rsidRDefault="00000000">
            <w:r>
              <w:t>Identity</w:t>
            </w:r>
          </w:p>
        </w:tc>
        <w:tc>
          <w:tcPr>
            <w:tcW w:w="4968" w:type="dxa"/>
          </w:tcPr>
          <w:p w14:paraId="6A86B6A0" w14:textId="77777777" w:rsidR="002B0824" w:rsidRDefault="00000000">
            <w:pPr>
              <w:cnfStyle w:val="000000100000" w:firstRow="0" w:lastRow="0" w:firstColumn="0" w:lastColumn="0" w:oddVBand="0" w:evenVBand="0" w:oddHBand="1" w:evenHBand="0" w:firstRowFirstColumn="0" w:firstRowLastColumn="0" w:lastRowFirstColumn="0" w:lastRowLastColumn="0"/>
            </w:pPr>
            <w:r>
              <w:t>Stable character name, race, nation, appearance, creation date, history summary.</w:t>
            </w:r>
          </w:p>
        </w:tc>
      </w:tr>
      <w:tr w:rsidR="002B0824" w14:paraId="5FC1358D"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25D7303" w14:textId="77777777" w:rsidR="002B0824" w:rsidRDefault="00000000">
            <w:r>
              <w:t>Jobs</w:t>
            </w:r>
          </w:p>
        </w:tc>
        <w:tc>
          <w:tcPr>
            <w:tcW w:w="4968" w:type="dxa"/>
          </w:tcPr>
          <w:p w14:paraId="66121BCB" w14:textId="77777777" w:rsidR="002B0824" w:rsidRDefault="00000000">
            <w:pPr>
              <w:cnfStyle w:val="000000000000" w:firstRow="0" w:lastRow="0" w:firstColumn="0" w:lastColumn="0" w:oddVBand="0" w:evenVBand="0" w:oddHBand="0" w:evenHBand="0" w:firstRowFirstColumn="0" w:firstRowLastColumn="0" w:lastRowFirstColumn="0" w:lastRowLastColumn="0"/>
            </w:pPr>
            <w:r>
              <w:t xml:space="preserve">Main job, </w:t>
            </w:r>
            <w:proofErr w:type="spellStart"/>
            <w:r>
              <w:t>subjob</w:t>
            </w:r>
            <w:proofErr w:type="spellEnd"/>
            <w:r>
              <w:t>, unlocked jobs, job levels, preferred role, secondary interests.</w:t>
            </w:r>
          </w:p>
        </w:tc>
      </w:tr>
      <w:tr w:rsidR="002B0824" w14:paraId="37D3ABBF"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2305744" w14:textId="77777777" w:rsidR="002B0824" w:rsidRDefault="00000000">
            <w:r>
              <w:t>Temperament</w:t>
            </w:r>
          </w:p>
        </w:tc>
        <w:tc>
          <w:tcPr>
            <w:tcW w:w="4968" w:type="dxa"/>
          </w:tcPr>
          <w:p w14:paraId="6390748A" w14:textId="77777777" w:rsidR="002B0824" w:rsidRDefault="00000000">
            <w:pPr>
              <w:cnfStyle w:val="000000100000" w:firstRow="0" w:lastRow="0" w:firstColumn="0" w:lastColumn="0" w:oddVBand="0" w:evenVBand="0" w:oddHBand="1" w:evenHBand="0" w:firstRowFirstColumn="0" w:firstRowLastColumn="0" w:lastRowFirstColumn="0" w:lastRowLastColumn="0"/>
            </w:pPr>
            <w:r>
              <w:t>Cautious/bold, social/reserved, thrifty/generous, exploratory/familiar, patient/impulsive.</w:t>
            </w:r>
          </w:p>
        </w:tc>
      </w:tr>
      <w:tr w:rsidR="002B0824" w14:paraId="2C002EDB"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4E70A184" w14:textId="77777777" w:rsidR="002B0824" w:rsidRDefault="00000000">
            <w:r>
              <w:t>Goals</w:t>
            </w:r>
          </w:p>
        </w:tc>
        <w:tc>
          <w:tcPr>
            <w:tcW w:w="4968" w:type="dxa"/>
          </w:tcPr>
          <w:p w14:paraId="51F12AB4" w14:textId="77777777" w:rsidR="002B0824" w:rsidRDefault="00000000">
            <w:pPr>
              <w:cnfStyle w:val="000000000000" w:firstRow="0" w:lastRow="0" w:firstColumn="0" w:lastColumn="0" w:oddVBand="0" w:evenVBand="0" w:oddHBand="0" w:evenHBand="0" w:firstRowFirstColumn="0" w:firstRowLastColumn="0" w:lastRowFirstColumn="0" w:lastRowLastColumn="0"/>
            </w:pPr>
            <w:r>
              <w:t xml:space="preserve">Reach next level, unlock </w:t>
            </w:r>
            <w:proofErr w:type="spellStart"/>
            <w:r>
              <w:t>subjob</w:t>
            </w:r>
            <w:proofErr w:type="spellEnd"/>
            <w:r>
              <w:t xml:space="preserve">, obtain weapon, complete craft tier, earn </w:t>
            </w:r>
            <w:proofErr w:type="spellStart"/>
            <w:r>
              <w:t>gil</w:t>
            </w:r>
            <w:proofErr w:type="spellEnd"/>
            <w:r>
              <w:t>, discover zone, restock supplies.</w:t>
            </w:r>
          </w:p>
        </w:tc>
      </w:tr>
      <w:tr w:rsidR="002B0824" w14:paraId="6E57E319"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E125DE1" w14:textId="77777777" w:rsidR="002B0824" w:rsidRDefault="00000000">
            <w:r>
              <w:t>Constraints</w:t>
            </w:r>
          </w:p>
        </w:tc>
        <w:tc>
          <w:tcPr>
            <w:tcW w:w="4968" w:type="dxa"/>
          </w:tcPr>
          <w:p w14:paraId="41A83DCE" w14:textId="77777777" w:rsidR="002B0824" w:rsidRDefault="00000000">
            <w:pPr>
              <w:cnfStyle w:val="000000100000" w:firstRow="0" w:lastRow="0" w:firstColumn="0" w:lastColumn="0" w:oddVBand="0" w:evenVBand="0" w:oddHBand="1" w:evenHBand="0" w:firstRowFirstColumn="0" w:firstRowLastColumn="0" w:lastRowFirstColumn="0" w:lastRowLastColumn="0"/>
            </w:pPr>
            <w:r>
              <w:t xml:space="preserve">Current </w:t>
            </w:r>
            <w:proofErr w:type="spellStart"/>
            <w:r>
              <w:t>gil</w:t>
            </w:r>
            <w:proofErr w:type="spellEnd"/>
            <w:r>
              <w:t xml:space="preserve"> budget, allowed risk, preferred play session length, inventory capacity, required consumables.</w:t>
            </w:r>
          </w:p>
        </w:tc>
      </w:tr>
      <w:tr w:rsidR="002B0824" w14:paraId="02779FB5"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3CB01910" w14:textId="77777777" w:rsidR="002B0824" w:rsidRDefault="00000000">
            <w:r>
              <w:t>Competence</w:t>
            </w:r>
          </w:p>
        </w:tc>
        <w:tc>
          <w:tcPr>
            <w:tcW w:w="4968" w:type="dxa"/>
          </w:tcPr>
          <w:p w14:paraId="4ABE52B4" w14:textId="77777777" w:rsidR="002B0824" w:rsidRDefault="00000000">
            <w:pPr>
              <w:cnfStyle w:val="000000000000" w:firstRow="0" w:lastRow="0" w:firstColumn="0" w:lastColumn="0" w:oddVBand="0" w:evenVBand="0" w:oddHBand="0" w:evenHBand="0" w:firstRowFirstColumn="0" w:firstRowLastColumn="0" w:lastRowFirstColumn="0" w:lastRowLastColumn="0"/>
            </w:pPr>
            <w:r>
              <w:t>Learned combat patterns, navigation success/failure, recipe experience, party reliability.</w:t>
            </w:r>
          </w:p>
        </w:tc>
      </w:tr>
      <w:tr w:rsidR="002B0824" w14:paraId="1DD0D373"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2368DD6" w14:textId="77777777" w:rsidR="002B0824" w:rsidRDefault="00000000">
            <w:r>
              <w:t>Social graph</w:t>
            </w:r>
          </w:p>
        </w:tc>
        <w:tc>
          <w:tcPr>
            <w:tcW w:w="4968" w:type="dxa"/>
          </w:tcPr>
          <w:p w14:paraId="41EC3598" w14:textId="77777777" w:rsidR="002B0824" w:rsidRDefault="00000000">
            <w:pPr>
              <w:cnfStyle w:val="000000100000" w:firstRow="0" w:lastRow="0" w:firstColumn="0" w:lastColumn="0" w:oddVBand="0" w:evenVBand="0" w:oddHBand="1" w:evenHBand="0" w:firstRowFirstColumn="0" w:firstRowLastColumn="0" w:lastRowFirstColumn="0" w:lastRowLastColumn="0"/>
            </w:pPr>
            <w:r>
              <w:t>Trusted party members, guild affiliations, preferred roles, prior party outcomes, avoid/retry cooldowns.</w:t>
            </w:r>
          </w:p>
        </w:tc>
      </w:tr>
      <w:tr w:rsidR="002B0824" w14:paraId="1F194681"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F4CA456" w14:textId="77777777" w:rsidR="002B0824" w:rsidRDefault="00000000">
            <w:r>
              <w:t>Memory summary</w:t>
            </w:r>
          </w:p>
        </w:tc>
        <w:tc>
          <w:tcPr>
            <w:tcW w:w="4968" w:type="dxa"/>
          </w:tcPr>
          <w:p w14:paraId="6A4974F8" w14:textId="77777777" w:rsidR="002B0824" w:rsidRDefault="00000000">
            <w:pPr>
              <w:cnfStyle w:val="000000000000" w:firstRow="0" w:lastRow="0" w:firstColumn="0" w:lastColumn="0" w:oddVBand="0" w:evenVBand="0" w:oddHBand="0" w:evenHBand="0" w:firstRowFirstColumn="0" w:firstRowLastColumn="0" w:lastRowFirstColumn="0" w:lastRowLastColumn="0"/>
            </w:pPr>
            <w:r>
              <w:t>Recent deaths, failed routes, prices observed, successful hunts, unresolved goals, meaningful transactions.</w:t>
            </w:r>
          </w:p>
        </w:tc>
      </w:tr>
      <w:tr w:rsidR="002B0824" w14:paraId="787A8DFE"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7B298BC" w14:textId="77777777" w:rsidR="002B0824" w:rsidRDefault="00000000">
            <w:r>
              <w:t>Schedule</w:t>
            </w:r>
          </w:p>
        </w:tc>
        <w:tc>
          <w:tcPr>
            <w:tcW w:w="4968" w:type="dxa"/>
          </w:tcPr>
          <w:p w14:paraId="099A1DEC" w14:textId="77777777" w:rsidR="002B0824" w:rsidRDefault="00000000">
            <w:pPr>
              <w:cnfStyle w:val="000000100000" w:firstRow="0" w:lastRow="0" w:firstColumn="0" w:lastColumn="0" w:oddVBand="0" w:evenVBand="0" w:oddHBand="1" w:evenHBand="0" w:firstRowFirstColumn="0" w:firstRowLastColumn="0" w:lastRowFirstColumn="0" w:lastRowLastColumn="0"/>
            </w:pPr>
            <w:r>
              <w:t>Active, travel, town, rest, gather, craft, social, offline/suspended state with configurable weights.</w:t>
            </w:r>
          </w:p>
        </w:tc>
      </w:tr>
    </w:tbl>
    <w:p w14:paraId="10A6505F" w14:textId="77777777" w:rsidR="002B0824" w:rsidRDefault="002B0824"/>
    <w:p w14:paraId="5766132B" w14:textId="77777777" w:rsidR="002B0824" w:rsidRDefault="00000000">
      <w:pPr>
        <w:pStyle w:val="Heading2"/>
      </w:pPr>
      <w:r>
        <w:t>5.2 Goals and utility</w:t>
      </w:r>
    </w:p>
    <w:p w14:paraId="01FA3D7B" w14:textId="77777777" w:rsidR="002B0824" w:rsidRDefault="00000000">
      <w:r>
        <w:t>Use hierarchical goals. A high-level goal decomposes into concrete subgoals; subgoals produce executable actions and explicit completion conditions. A goal should be chosen using utility, feasibility, risk, cost and personality rather than a single universal priority.</w:t>
      </w:r>
    </w:p>
    <w:p w14:paraId="78153786" w14:textId="77777777" w:rsidR="002B0824" w:rsidRDefault="00000000">
      <w:pPr>
        <w:spacing w:after="100"/>
        <w:ind w:left="360"/>
      </w:pPr>
      <w:r>
        <w:rPr>
          <w:rFonts w:ascii="Consolas" w:hAnsi="Consolas"/>
          <w:color w:val="373737"/>
          <w:sz w:val="16"/>
        </w:rPr>
        <w:t xml:space="preserve">score(goal) = </w:t>
      </w:r>
      <w:proofErr w:type="gramStart"/>
      <w:r>
        <w:rPr>
          <w:rFonts w:ascii="Consolas" w:hAnsi="Consolas"/>
          <w:color w:val="373737"/>
          <w:sz w:val="16"/>
        </w:rPr>
        <w:t>weighted(</w:t>
      </w:r>
      <w:proofErr w:type="gramEnd"/>
      <w:r>
        <w:rPr>
          <w:rFonts w:ascii="Consolas" w:hAnsi="Consolas"/>
          <w:color w:val="373737"/>
          <w:sz w:val="16"/>
        </w:rPr>
        <w:t xml:space="preserve">need, </w:t>
      </w:r>
      <w:proofErr w:type="spellStart"/>
      <w:r>
        <w:rPr>
          <w:rFonts w:ascii="Consolas" w:hAnsi="Consolas"/>
          <w:color w:val="373737"/>
          <w:sz w:val="16"/>
        </w:rPr>
        <w:t>progress_value</w:t>
      </w:r>
      <w:proofErr w:type="spellEnd"/>
      <w:r>
        <w:rPr>
          <w:rFonts w:ascii="Consolas" w:hAnsi="Consolas"/>
          <w:color w:val="373737"/>
          <w:sz w:val="16"/>
        </w:rPr>
        <w:t xml:space="preserve">, urgency, preference, </w:t>
      </w:r>
      <w:proofErr w:type="spellStart"/>
      <w:r>
        <w:rPr>
          <w:rFonts w:ascii="Consolas" w:hAnsi="Consolas"/>
          <w:color w:val="373737"/>
          <w:sz w:val="16"/>
        </w:rPr>
        <w:t>social_value</w:t>
      </w:r>
      <w:proofErr w:type="spellEnd"/>
      <w:r>
        <w:rPr>
          <w:rFonts w:ascii="Consolas" w:hAnsi="Consolas"/>
          <w:color w:val="373737"/>
          <w:sz w:val="16"/>
        </w:rPr>
        <w:t>)</w:t>
      </w:r>
    </w:p>
    <w:p w14:paraId="61001773" w14:textId="77777777" w:rsidR="002B0824" w:rsidRDefault="00000000">
      <w:pPr>
        <w:spacing w:after="100"/>
        <w:ind w:left="360"/>
      </w:pPr>
      <w:r>
        <w:rPr>
          <w:rFonts w:ascii="Consolas" w:hAnsi="Consolas"/>
          <w:color w:val="373737"/>
          <w:sz w:val="16"/>
        </w:rPr>
        <w:t xml:space="preserve">             - </w:t>
      </w:r>
      <w:proofErr w:type="gramStart"/>
      <w:r>
        <w:rPr>
          <w:rFonts w:ascii="Consolas" w:hAnsi="Consolas"/>
          <w:color w:val="373737"/>
          <w:sz w:val="16"/>
        </w:rPr>
        <w:t>weighted(</w:t>
      </w:r>
      <w:proofErr w:type="gramEnd"/>
      <w:r>
        <w:rPr>
          <w:rFonts w:ascii="Consolas" w:hAnsi="Consolas"/>
          <w:color w:val="373737"/>
          <w:sz w:val="16"/>
        </w:rPr>
        <w:t xml:space="preserve">cost, </w:t>
      </w:r>
      <w:proofErr w:type="spellStart"/>
      <w:r>
        <w:rPr>
          <w:rFonts w:ascii="Consolas" w:hAnsi="Consolas"/>
          <w:color w:val="373737"/>
          <w:sz w:val="16"/>
        </w:rPr>
        <w:t>travel_time</w:t>
      </w:r>
      <w:proofErr w:type="spellEnd"/>
      <w:r>
        <w:rPr>
          <w:rFonts w:ascii="Consolas" w:hAnsi="Consolas"/>
          <w:color w:val="373737"/>
          <w:sz w:val="16"/>
        </w:rPr>
        <w:t xml:space="preserve">, risk, </w:t>
      </w:r>
      <w:proofErr w:type="spellStart"/>
      <w:r>
        <w:rPr>
          <w:rFonts w:ascii="Consolas" w:hAnsi="Consolas"/>
          <w:color w:val="373737"/>
          <w:sz w:val="16"/>
        </w:rPr>
        <w:t>opportunity_cost</w:t>
      </w:r>
      <w:proofErr w:type="spellEnd"/>
      <w:r>
        <w:rPr>
          <w:rFonts w:ascii="Consolas" w:hAnsi="Consolas"/>
          <w:color w:val="373737"/>
          <w:sz w:val="16"/>
        </w:rPr>
        <w:t>, uncertainty)</w:t>
      </w:r>
    </w:p>
    <w:p w14:paraId="5B908CCA" w14:textId="77777777" w:rsidR="002B0824" w:rsidRDefault="00000000">
      <w:r>
        <w:t xml:space="preserve">This equation is conceptual. Implement a normalized score with documented weights and clamps. Use a stable </w:t>
      </w:r>
      <w:proofErr w:type="gramStart"/>
      <w:r>
        <w:t>tie-breaker</w:t>
      </w:r>
      <w:proofErr w:type="gramEnd"/>
      <w:r>
        <w:t xml:space="preserve"> and a seeded small random term so equal-value choices do not produce synchronized behavior.</w:t>
      </w:r>
    </w:p>
    <w:p w14:paraId="5375FE71" w14:textId="77777777" w:rsidR="002B0824" w:rsidRDefault="00000000">
      <w:pPr>
        <w:pStyle w:val="Heading2"/>
      </w:pPr>
      <w:r>
        <w:t>5.3 Example goal hierarchy</w:t>
      </w:r>
    </w:p>
    <w:p w14:paraId="70AF25D1" w14:textId="77777777" w:rsidR="002B0824" w:rsidRDefault="00000000">
      <w:pPr>
        <w:spacing w:after="100"/>
        <w:ind w:left="360"/>
      </w:pPr>
      <w:r>
        <w:rPr>
          <w:rFonts w:ascii="Consolas" w:hAnsi="Consolas"/>
          <w:color w:val="373737"/>
          <w:sz w:val="16"/>
        </w:rPr>
        <w:t xml:space="preserve">Become a capable </w:t>
      </w:r>
      <w:proofErr w:type="gramStart"/>
      <w:r>
        <w:rPr>
          <w:rFonts w:ascii="Consolas" w:hAnsi="Consolas"/>
          <w:color w:val="373737"/>
          <w:sz w:val="16"/>
        </w:rPr>
        <w:t>level-18</w:t>
      </w:r>
      <w:proofErr w:type="gramEnd"/>
      <w:r>
        <w:rPr>
          <w:rFonts w:ascii="Consolas" w:hAnsi="Consolas"/>
          <w:color w:val="373737"/>
          <w:sz w:val="16"/>
        </w:rPr>
        <w:t xml:space="preserve"> WAR</w:t>
      </w:r>
    </w:p>
    <w:p w14:paraId="0A4AAAEE" w14:textId="77777777" w:rsidR="002B0824" w:rsidRDefault="00000000">
      <w:pPr>
        <w:spacing w:after="100"/>
        <w:ind w:left="360"/>
      </w:pPr>
      <w:r>
        <w:rPr>
          <w:rFonts w:ascii="Consolas" w:hAnsi="Consolas"/>
          <w:color w:val="373737"/>
          <w:sz w:val="16"/>
        </w:rPr>
        <w:t xml:space="preserve">  -&gt; earn EXP safely</w:t>
      </w:r>
    </w:p>
    <w:p w14:paraId="6D8C246E" w14:textId="77777777" w:rsidR="002B0824" w:rsidRDefault="00000000">
      <w:pPr>
        <w:spacing w:after="100"/>
        <w:ind w:left="360"/>
      </w:pPr>
      <w:r>
        <w:rPr>
          <w:rFonts w:ascii="Consolas" w:hAnsi="Consolas"/>
          <w:color w:val="373737"/>
          <w:sz w:val="16"/>
        </w:rPr>
        <w:t xml:space="preserve">     -&gt; select an appropriate camp</w:t>
      </w:r>
    </w:p>
    <w:p w14:paraId="345E841A" w14:textId="77777777" w:rsidR="002B0824" w:rsidRDefault="00000000">
      <w:pPr>
        <w:spacing w:after="100"/>
        <w:ind w:left="360"/>
      </w:pPr>
      <w:r>
        <w:rPr>
          <w:rFonts w:ascii="Consolas" w:hAnsi="Consolas"/>
          <w:color w:val="373737"/>
          <w:sz w:val="16"/>
        </w:rPr>
        <w:t xml:space="preserve">        -&gt; travel to camp</w:t>
      </w:r>
    </w:p>
    <w:p w14:paraId="28FEA1E7" w14:textId="77777777" w:rsidR="002B0824" w:rsidRDefault="00000000">
      <w:pPr>
        <w:spacing w:after="100"/>
        <w:ind w:left="360"/>
      </w:pPr>
      <w:r>
        <w:rPr>
          <w:rFonts w:ascii="Consolas" w:hAnsi="Consolas"/>
          <w:color w:val="373737"/>
          <w:sz w:val="16"/>
        </w:rPr>
        <w:t xml:space="preserve">        -&gt; find legal target within level/risk envelope</w:t>
      </w:r>
    </w:p>
    <w:p w14:paraId="4B95E732" w14:textId="77777777" w:rsidR="002B0824" w:rsidRDefault="00000000">
      <w:pPr>
        <w:spacing w:after="100"/>
        <w:ind w:left="360"/>
      </w:pPr>
      <w:r>
        <w:rPr>
          <w:rFonts w:ascii="Consolas" w:hAnsi="Consolas"/>
          <w:color w:val="373737"/>
          <w:sz w:val="16"/>
        </w:rPr>
        <w:lastRenderedPageBreak/>
        <w:t xml:space="preserve">        -&gt; fight using job policy</w:t>
      </w:r>
    </w:p>
    <w:p w14:paraId="50D33F8E" w14:textId="77777777" w:rsidR="002B0824" w:rsidRDefault="00000000">
      <w:pPr>
        <w:spacing w:after="100"/>
        <w:ind w:left="360"/>
      </w:pPr>
      <w:r>
        <w:rPr>
          <w:rFonts w:ascii="Consolas" w:hAnsi="Consolas"/>
          <w:color w:val="373737"/>
          <w:sz w:val="16"/>
        </w:rPr>
        <w:t xml:space="preserve">        -&gt; heal / recover / restock when thresholds require</w:t>
      </w:r>
    </w:p>
    <w:p w14:paraId="533A14FC" w14:textId="77777777" w:rsidR="002B0824" w:rsidRDefault="00000000">
      <w:pPr>
        <w:spacing w:after="100"/>
        <w:ind w:left="360"/>
      </w:pPr>
      <w:r>
        <w:rPr>
          <w:rFonts w:ascii="Consolas" w:hAnsi="Consolas"/>
          <w:color w:val="373737"/>
          <w:sz w:val="16"/>
        </w:rPr>
        <w:t xml:space="preserve">     -&gt; return to town if gear, quest, inventory or supply goal is blocked</w:t>
      </w:r>
    </w:p>
    <w:p w14:paraId="7643DEAF" w14:textId="77777777" w:rsidR="002B0824" w:rsidRDefault="00000000">
      <w:pPr>
        <w:spacing w:after="100"/>
        <w:ind w:left="360"/>
      </w:pPr>
      <w:r>
        <w:rPr>
          <w:rFonts w:ascii="Consolas" w:hAnsi="Consolas"/>
          <w:color w:val="373737"/>
          <w:sz w:val="16"/>
        </w:rPr>
        <w:t xml:space="preserve">  -&gt; obtain usable gear</w:t>
      </w:r>
    </w:p>
    <w:p w14:paraId="24C2E94B" w14:textId="77777777" w:rsidR="002B0824" w:rsidRDefault="00000000">
      <w:pPr>
        <w:spacing w:after="100"/>
        <w:ind w:left="360"/>
      </w:pPr>
      <w:r>
        <w:rPr>
          <w:rFonts w:ascii="Consolas" w:hAnsi="Consolas"/>
          <w:color w:val="373737"/>
          <w:sz w:val="16"/>
        </w:rPr>
        <w:t xml:space="preserve">     -&gt; inspect owned/equipped items</w:t>
      </w:r>
    </w:p>
    <w:p w14:paraId="647CB6B0" w14:textId="77777777" w:rsidR="002B0824" w:rsidRDefault="00000000">
      <w:pPr>
        <w:spacing w:after="100"/>
        <w:ind w:left="360"/>
      </w:pPr>
      <w:r>
        <w:rPr>
          <w:rFonts w:ascii="Consolas" w:hAnsi="Consolas"/>
          <w:color w:val="373737"/>
          <w:sz w:val="16"/>
        </w:rPr>
        <w:t xml:space="preserve">     -&gt; identify level/job-compatible upgrade</w:t>
      </w:r>
    </w:p>
    <w:p w14:paraId="1F7972FA" w14:textId="77777777" w:rsidR="002B0824" w:rsidRDefault="00000000">
      <w:pPr>
        <w:spacing w:after="100"/>
        <w:ind w:left="360"/>
      </w:pPr>
      <w:r>
        <w:rPr>
          <w:rFonts w:ascii="Consolas" w:hAnsi="Consolas"/>
          <w:color w:val="373737"/>
          <w:sz w:val="16"/>
        </w:rPr>
        <w:t xml:space="preserve">     -&gt; compare vendor, AH, Guild, crafting and drop options</w:t>
      </w:r>
    </w:p>
    <w:p w14:paraId="113CB006" w14:textId="77777777" w:rsidR="002B0824" w:rsidRDefault="00000000">
      <w:pPr>
        <w:spacing w:after="100"/>
        <w:ind w:left="360"/>
      </w:pPr>
      <w:r>
        <w:rPr>
          <w:rFonts w:ascii="Consolas" w:hAnsi="Consolas"/>
          <w:color w:val="373737"/>
          <w:sz w:val="16"/>
        </w:rPr>
        <w:t xml:space="preserve">     -&gt; ensure budget and reserve funds for food/ammo/repairs</w:t>
      </w:r>
    </w:p>
    <w:p w14:paraId="6039896E" w14:textId="77777777" w:rsidR="002B0824" w:rsidRDefault="00000000">
      <w:pPr>
        <w:spacing w:after="100"/>
        <w:ind w:left="360"/>
      </w:pPr>
      <w:r>
        <w:rPr>
          <w:rFonts w:ascii="Consolas" w:hAnsi="Consolas"/>
          <w:color w:val="373737"/>
          <w:sz w:val="16"/>
        </w:rPr>
        <w:t xml:space="preserve">     -&gt; acquire through legal transaction</w:t>
      </w:r>
    </w:p>
    <w:p w14:paraId="1A5A2418" w14:textId="77777777" w:rsidR="002B0824" w:rsidRDefault="00000000">
      <w:pPr>
        <w:pStyle w:val="Heading2"/>
      </w:pPr>
      <w:r>
        <w:t>5.4 Decision loop and tick budget</w:t>
      </w:r>
    </w:p>
    <w:p w14:paraId="0F276C1D" w14:textId="77777777" w:rsidR="002B0824" w:rsidRDefault="00000000">
      <w:r>
        <w:t xml:space="preserve">A 400 </w:t>
      </w:r>
      <w:proofErr w:type="spellStart"/>
      <w:r>
        <w:t>ms</w:t>
      </w:r>
      <w:proofErr w:type="spellEnd"/>
      <w:r>
        <w:t xml:space="preserve"> orchestration cadence is a reasonable initial control interval for a lightweight state machine, but not every subsystem should perform expensive planning every tick. Use event-driven wakeups and staggered periodic tasks.</w:t>
      </w:r>
    </w:p>
    <w:tbl>
      <w:tblPr>
        <w:tblStyle w:val="LightShading-Accent1"/>
        <w:tblW w:w="0" w:type="auto"/>
        <w:jc w:val="center"/>
        <w:tblLook w:val="04A0" w:firstRow="1" w:lastRow="0" w:firstColumn="1" w:lastColumn="0" w:noHBand="0" w:noVBand="1"/>
      </w:tblPr>
      <w:tblGrid>
        <w:gridCol w:w="4968"/>
        <w:gridCol w:w="4968"/>
      </w:tblGrid>
      <w:tr w:rsidR="002B0824" w14:paraId="12B4FCD2"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tcPr>
          <w:p w14:paraId="766B3B45" w14:textId="77777777" w:rsidR="002B0824" w:rsidRDefault="00000000">
            <w:r>
              <w:rPr>
                <w:color w:val="FFFFFF"/>
              </w:rPr>
              <w:t>Cadence</w:t>
            </w:r>
          </w:p>
        </w:tc>
        <w:tc>
          <w:tcPr>
            <w:tcW w:w="4968" w:type="dxa"/>
            <w:shd w:val="clear" w:color="auto" w:fill="17365D"/>
          </w:tcPr>
          <w:p w14:paraId="0ACDC2C0"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Work</w:t>
            </w:r>
          </w:p>
        </w:tc>
      </w:tr>
      <w:tr w:rsidR="002B0824" w14:paraId="68B165AF"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453B930" w14:textId="77777777" w:rsidR="002B0824" w:rsidRDefault="00000000">
            <w:r>
              <w:t xml:space="preserve">~400 </w:t>
            </w:r>
            <w:proofErr w:type="spellStart"/>
            <w:r>
              <w:t>ms</w:t>
            </w:r>
            <w:proofErr w:type="spellEnd"/>
            <w:r>
              <w:t xml:space="preserve"> controller tick (configurable)</w:t>
            </w:r>
          </w:p>
        </w:tc>
        <w:tc>
          <w:tcPr>
            <w:tcW w:w="4968" w:type="dxa"/>
          </w:tcPr>
          <w:p w14:paraId="5AF4496B" w14:textId="77777777" w:rsidR="002B0824" w:rsidRDefault="00000000">
            <w:pPr>
              <w:cnfStyle w:val="000000100000" w:firstRow="0" w:lastRow="0" w:firstColumn="0" w:lastColumn="0" w:oddVBand="0" w:evenVBand="0" w:oddHBand="1" w:evenHBand="0" w:firstRowFirstColumn="0" w:firstRowLastColumn="0" w:lastRowFirstColumn="0" w:lastRowLastColumn="0"/>
            </w:pPr>
            <w:r>
              <w:t>Advance active state machine, inspect immediate combat danger, validate action timeout, update short-lived intent.</w:t>
            </w:r>
          </w:p>
        </w:tc>
      </w:tr>
      <w:tr w:rsidR="002B0824" w14:paraId="249FFCD5"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7896E647" w14:textId="77777777" w:rsidR="002B0824" w:rsidRDefault="00000000">
            <w:r>
              <w:t>1–3 seconds, staggered</w:t>
            </w:r>
          </w:p>
        </w:tc>
        <w:tc>
          <w:tcPr>
            <w:tcW w:w="4968" w:type="dxa"/>
          </w:tcPr>
          <w:p w14:paraId="500D2DB9" w14:textId="77777777" w:rsidR="002B0824" w:rsidRDefault="00000000">
            <w:pPr>
              <w:cnfStyle w:val="000000000000" w:firstRow="0" w:lastRow="0" w:firstColumn="0" w:lastColumn="0" w:oddVBand="0" w:evenVBand="0" w:oddHBand="0" w:evenHBand="0" w:firstRowFirstColumn="0" w:firstRowLastColumn="0" w:lastRowFirstColumn="0" w:lastRowLastColumn="0"/>
            </w:pPr>
            <w:r>
              <w:t>Movement progress, target acquisition, party tactical evaluation, combat rotation eligibility.</w:t>
            </w:r>
          </w:p>
        </w:tc>
      </w:tr>
      <w:tr w:rsidR="002B0824" w14:paraId="7E606540"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8B33D10" w14:textId="77777777" w:rsidR="002B0824" w:rsidRDefault="00000000">
            <w:r>
              <w:t>10–30 seconds, staggered</w:t>
            </w:r>
          </w:p>
        </w:tc>
        <w:tc>
          <w:tcPr>
            <w:tcW w:w="4968" w:type="dxa"/>
          </w:tcPr>
          <w:p w14:paraId="7F3A65CD" w14:textId="77777777" w:rsidR="002B0824" w:rsidRDefault="00000000">
            <w:pPr>
              <w:cnfStyle w:val="000000100000" w:firstRow="0" w:lastRow="0" w:firstColumn="0" w:lastColumn="0" w:oddVBand="0" w:evenVBand="0" w:oddHBand="1" w:evenHBand="0" w:firstRowFirstColumn="0" w:firstRowLastColumn="0" w:lastRowFirstColumn="0" w:lastRowLastColumn="0"/>
            </w:pPr>
            <w:r>
              <w:t>Goal re-evaluation, inventory thresholds, consumable checks, social opportunities, camp suitability.</w:t>
            </w:r>
          </w:p>
        </w:tc>
      </w:tr>
      <w:tr w:rsidR="002B0824" w14:paraId="13A1D7E4"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3194B26" w14:textId="77777777" w:rsidR="002B0824" w:rsidRDefault="00000000">
            <w:r>
              <w:t>1–5 minutes</w:t>
            </w:r>
          </w:p>
        </w:tc>
        <w:tc>
          <w:tcPr>
            <w:tcW w:w="4968" w:type="dxa"/>
          </w:tcPr>
          <w:p w14:paraId="0C64D73C" w14:textId="77777777" w:rsidR="002B0824" w:rsidRDefault="00000000">
            <w:pPr>
              <w:cnfStyle w:val="000000000000" w:firstRow="0" w:lastRow="0" w:firstColumn="0" w:lastColumn="0" w:oddVBand="0" w:evenVBand="0" w:oddHBand="0" w:evenHBand="0" w:firstRowFirstColumn="0" w:firstRowLastColumn="0" w:lastRowFirstColumn="0" w:lastRowLastColumn="0"/>
            </w:pPr>
            <w:r>
              <w:t>Market scan for relevant needs, craft/gather planning, travel route refresh, price memory decay.</w:t>
            </w:r>
          </w:p>
        </w:tc>
      </w:tr>
      <w:tr w:rsidR="002B0824" w14:paraId="44D37865"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2E3F70E" w14:textId="77777777" w:rsidR="002B0824" w:rsidRDefault="00000000">
            <w:proofErr w:type="spellStart"/>
            <w:r>
              <w:t>Vana'diel</w:t>
            </w:r>
            <w:proofErr w:type="spellEnd"/>
            <w:r>
              <w:t xml:space="preserve"> day / longer</w:t>
            </w:r>
          </w:p>
        </w:tc>
        <w:tc>
          <w:tcPr>
            <w:tcW w:w="4968" w:type="dxa"/>
          </w:tcPr>
          <w:p w14:paraId="3E89BAE3" w14:textId="77777777" w:rsidR="002B0824" w:rsidRDefault="00000000">
            <w:pPr>
              <w:cnfStyle w:val="000000100000" w:firstRow="0" w:lastRow="0" w:firstColumn="0" w:lastColumn="0" w:oddVBand="0" w:evenVBand="0" w:oddHBand="1" w:evenHBand="0" w:firstRowFirstColumn="0" w:firstRowLastColumn="0" w:lastRowFirstColumn="0" w:lastRowLastColumn="0"/>
            </w:pPr>
            <w:r>
              <w:t>Schedule variation, personal goals, job/skill plans, periodic guild planning and market target recalculation.</w:t>
            </w:r>
          </w:p>
        </w:tc>
      </w:tr>
      <w:tr w:rsidR="002B0824" w14:paraId="7A873318"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7FBEA409" w14:textId="77777777" w:rsidR="002B0824" w:rsidRDefault="00000000">
            <w:r>
              <w:t>Startup / recovery</w:t>
            </w:r>
          </w:p>
        </w:tc>
        <w:tc>
          <w:tcPr>
            <w:tcW w:w="4968" w:type="dxa"/>
          </w:tcPr>
          <w:p w14:paraId="4FA7FC4F" w14:textId="77777777" w:rsidR="002B0824" w:rsidRDefault="00000000">
            <w:pPr>
              <w:cnfStyle w:val="000000000000" w:firstRow="0" w:lastRow="0" w:firstColumn="0" w:lastColumn="0" w:oddVBand="0" w:evenVBand="0" w:oddHBand="0" w:evenHBand="0" w:firstRowFirstColumn="0" w:firstRowLastColumn="0" w:lastRowFirstColumn="0" w:lastRowLastColumn="0"/>
            </w:pPr>
            <w:r>
              <w:t>Reconcile persisted plan with actual world, inventory, party, orders and transaction journal.</w:t>
            </w:r>
          </w:p>
        </w:tc>
      </w:tr>
    </w:tbl>
    <w:p w14:paraId="2FC01C1A" w14:textId="77777777" w:rsidR="002B0824" w:rsidRDefault="002B0824"/>
    <w:p w14:paraId="7802D900" w14:textId="77777777" w:rsidR="002B0824" w:rsidRDefault="00000000">
      <w:r>
        <w:t xml:space="preserve">Never run a full path search, full recipe catalog scan, or broad AH query for every bot every 400 </w:t>
      </w:r>
      <w:proofErr w:type="spellStart"/>
      <w:r>
        <w:t>ms.</w:t>
      </w:r>
      <w:proofErr w:type="spellEnd"/>
      <w:r>
        <w:t xml:space="preserve"> Cache static data, index item/recipe mappings, schedule expensive work, and cap concurrent planners.</w:t>
      </w:r>
    </w:p>
    <w:p w14:paraId="204BC0C0" w14:textId="77777777" w:rsidR="002B0824" w:rsidRDefault="00000000">
      <w:pPr>
        <w:pStyle w:val="Heading1"/>
      </w:pPr>
      <w:r>
        <w:t>6. Bot state machine and execution contracts</w:t>
      </w:r>
    </w:p>
    <w:p w14:paraId="152E4105" w14:textId="77777777" w:rsidR="002B0824" w:rsidRDefault="00000000">
      <w:pPr>
        <w:pStyle w:val="Heading2"/>
      </w:pPr>
      <w:r>
        <w:t>6.1 Canonical states</w:t>
      </w:r>
    </w:p>
    <w:tbl>
      <w:tblPr>
        <w:tblStyle w:val="LightShading-Accent1"/>
        <w:tblW w:w="0" w:type="auto"/>
        <w:jc w:val="center"/>
        <w:tblLook w:val="04A0" w:firstRow="1" w:lastRow="0" w:firstColumn="1" w:lastColumn="0" w:noHBand="0" w:noVBand="1"/>
      </w:tblPr>
      <w:tblGrid>
        <w:gridCol w:w="3312"/>
        <w:gridCol w:w="3312"/>
        <w:gridCol w:w="3312"/>
      </w:tblGrid>
      <w:tr w:rsidR="002B0824" w14:paraId="69AEDB6C"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7365D"/>
          </w:tcPr>
          <w:p w14:paraId="2A812A4B" w14:textId="77777777" w:rsidR="002B0824" w:rsidRDefault="00000000">
            <w:r>
              <w:rPr>
                <w:color w:val="FFFFFF"/>
              </w:rPr>
              <w:t>State</w:t>
            </w:r>
          </w:p>
        </w:tc>
        <w:tc>
          <w:tcPr>
            <w:tcW w:w="3312" w:type="dxa"/>
            <w:shd w:val="clear" w:color="auto" w:fill="17365D"/>
          </w:tcPr>
          <w:p w14:paraId="3840520B"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Entry condition</w:t>
            </w:r>
          </w:p>
        </w:tc>
        <w:tc>
          <w:tcPr>
            <w:tcW w:w="3312" w:type="dxa"/>
            <w:shd w:val="clear" w:color="auto" w:fill="17365D"/>
          </w:tcPr>
          <w:p w14:paraId="16983ED3"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Exit / recovery</w:t>
            </w:r>
          </w:p>
        </w:tc>
      </w:tr>
      <w:tr w:rsidR="002B0824" w14:paraId="114FECC0"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424B5F8" w14:textId="77777777" w:rsidR="002B0824" w:rsidRDefault="00000000">
            <w:r>
              <w:t>OFFLINE / SUSPENDED</w:t>
            </w:r>
          </w:p>
        </w:tc>
        <w:tc>
          <w:tcPr>
            <w:tcW w:w="3312" w:type="dxa"/>
          </w:tcPr>
          <w:p w14:paraId="3F65CEF9" w14:textId="77777777" w:rsidR="002B0824" w:rsidRDefault="00000000">
            <w:pPr>
              <w:cnfStyle w:val="000000100000" w:firstRow="0" w:lastRow="0" w:firstColumn="0" w:lastColumn="0" w:oddVBand="0" w:evenVBand="0" w:oddHBand="1" w:evenHBand="0" w:firstRowFirstColumn="0" w:firstRowLastColumn="0" w:lastRowFirstColumn="0" w:lastRowLastColumn="0"/>
            </w:pPr>
            <w:r>
              <w:t>Disabled, shutdown or configured schedule says inactive.</w:t>
            </w:r>
          </w:p>
        </w:tc>
        <w:tc>
          <w:tcPr>
            <w:tcW w:w="3312" w:type="dxa"/>
          </w:tcPr>
          <w:p w14:paraId="3FC2053E" w14:textId="77777777" w:rsidR="002B0824" w:rsidRDefault="00000000">
            <w:pPr>
              <w:cnfStyle w:val="000000100000" w:firstRow="0" w:lastRow="0" w:firstColumn="0" w:lastColumn="0" w:oddVBand="0" w:evenVBand="0" w:oddHBand="1" w:evenHBand="0" w:firstRowFirstColumn="0" w:firstRowLastColumn="0" w:lastRowFirstColumn="0" w:lastRowLastColumn="0"/>
            </w:pPr>
            <w:r>
              <w:t>Resume only after startup reconciliation.</w:t>
            </w:r>
          </w:p>
        </w:tc>
      </w:tr>
      <w:tr w:rsidR="002B0824" w14:paraId="06334B31"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23A3154" w14:textId="77777777" w:rsidR="002B0824" w:rsidRDefault="00000000">
            <w:r>
              <w:t>INITIALIZING</w:t>
            </w:r>
          </w:p>
        </w:tc>
        <w:tc>
          <w:tcPr>
            <w:tcW w:w="3312" w:type="dxa"/>
          </w:tcPr>
          <w:p w14:paraId="4D834A77" w14:textId="77777777" w:rsidR="002B0824" w:rsidRDefault="00000000">
            <w:pPr>
              <w:cnfStyle w:val="000000000000" w:firstRow="0" w:lastRow="0" w:firstColumn="0" w:lastColumn="0" w:oddVBand="0" w:evenVBand="0" w:oddHBand="0" w:evenHBand="0" w:firstRowFirstColumn="0" w:firstRowLastColumn="0" w:lastRowFirstColumn="0" w:lastRowLastColumn="0"/>
            </w:pPr>
            <w:r>
              <w:t>Loading character, memory and current world state.</w:t>
            </w:r>
          </w:p>
        </w:tc>
        <w:tc>
          <w:tcPr>
            <w:tcW w:w="3312" w:type="dxa"/>
          </w:tcPr>
          <w:p w14:paraId="40CCA719" w14:textId="77777777" w:rsidR="002B0824" w:rsidRDefault="00000000">
            <w:pPr>
              <w:cnfStyle w:val="000000000000" w:firstRow="0" w:lastRow="0" w:firstColumn="0" w:lastColumn="0" w:oddVBand="0" w:evenVBand="0" w:oddHBand="0" w:evenHBand="0" w:firstRowFirstColumn="0" w:firstRowLastColumn="0" w:lastRowFirstColumn="0" w:lastRowLastColumn="0"/>
            </w:pPr>
            <w:r>
              <w:t>Validate identity and reconcile actual character state.</w:t>
            </w:r>
          </w:p>
        </w:tc>
      </w:tr>
      <w:tr w:rsidR="002B0824" w14:paraId="66FA10E7"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8D859DC" w14:textId="77777777" w:rsidR="002B0824" w:rsidRDefault="00000000">
            <w:r>
              <w:t>IDLE / GOAL_SELECT</w:t>
            </w:r>
          </w:p>
        </w:tc>
        <w:tc>
          <w:tcPr>
            <w:tcW w:w="3312" w:type="dxa"/>
          </w:tcPr>
          <w:p w14:paraId="1EFC3C91" w14:textId="77777777" w:rsidR="002B0824" w:rsidRDefault="00000000">
            <w:pPr>
              <w:cnfStyle w:val="000000100000" w:firstRow="0" w:lastRow="0" w:firstColumn="0" w:lastColumn="0" w:oddVBand="0" w:evenVBand="0" w:oddHBand="1" w:evenHBand="0" w:firstRowFirstColumn="0" w:firstRowLastColumn="0" w:lastRowFirstColumn="0" w:lastRowLastColumn="0"/>
            </w:pPr>
            <w:r>
              <w:t>No executable plan.</w:t>
            </w:r>
          </w:p>
        </w:tc>
        <w:tc>
          <w:tcPr>
            <w:tcW w:w="3312" w:type="dxa"/>
          </w:tcPr>
          <w:p w14:paraId="4DAC5307" w14:textId="77777777" w:rsidR="002B0824" w:rsidRDefault="00000000">
            <w:pPr>
              <w:cnfStyle w:val="000000100000" w:firstRow="0" w:lastRow="0" w:firstColumn="0" w:lastColumn="0" w:oddVBand="0" w:evenVBand="0" w:oddHBand="1" w:evenHBand="0" w:firstRowFirstColumn="0" w:firstRowLastColumn="0" w:lastRowFirstColumn="0" w:lastRowLastColumn="0"/>
            </w:pPr>
            <w:r>
              <w:t>Select feasible goal; if none, safe town/idle behavior.</w:t>
            </w:r>
          </w:p>
        </w:tc>
      </w:tr>
      <w:tr w:rsidR="002B0824" w14:paraId="12A33420"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2675432" w14:textId="77777777" w:rsidR="002B0824" w:rsidRDefault="00000000">
            <w:r>
              <w:t>PLANNING</w:t>
            </w:r>
          </w:p>
        </w:tc>
        <w:tc>
          <w:tcPr>
            <w:tcW w:w="3312" w:type="dxa"/>
          </w:tcPr>
          <w:p w14:paraId="7115D9AD" w14:textId="77777777" w:rsidR="002B0824" w:rsidRDefault="00000000">
            <w:pPr>
              <w:cnfStyle w:val="000000000000" w:firstRow="0" w:lastRow="0" w:firstColumn="0" w:lastColumn="0" w:oddVBand="0" w:evenVBand="0" w:oddHBand="0" w:evenHBand="0" w:firstRowFirstColumn="0" w:firstRowLastColumn="0" w:lastRowFirstColumn="0" w:lastRowLastColumn="0"/>
            </w:pPr>
            <w:r>
              <w:t>Constructing bounded plan.</w:t>
            </w:r>
          </w:p>
        </w:tc>
        <w:tc>
          <w:tcPr>
            <w:tcW w:w="3312" w:type="dxa"/>
          </w:tcPr>
          <w:p w14:paraId="6E4CC80B" w14:textId="77777777" w:rsidR="002B0824" w:rsidRDefault="00000000">
            <w:pPr>
              <w:cnfStyle w:val="000000000000" w:firstRow="0" w:lastRow="0" w:firstColumn="0" w:lastColumn="0" w:oddVBand="0" w:evenVBand="0" w:oddHBand="0" w:evenHBand="0" w:firstRowFirstColumn="0" w:firstRowLastColumn="0" w:lastRowFirstColumn="0" w:lastRowLastColumn="0"/>
            </w:pPr>
            <w:r>
              <w:t>Accept plan, retry with backoff, or choose fallback.</w:t>
            </w:r>
          </w:p>
        </w:tc>
      </w:tr>
      <w:tr w:rsidR="002B0824" w14:paraId="34A53734"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A137948" w14:textId="77777777" w:rsidR="002B0824" w:rsidRDefault="00000000">
            <w:r>
              <w:t>TRAVELING</w:t>
            </w:r>
          </w:p>
        </w:tc>
        <w:tc>
          <w:tcPr>
            <w:tcW w:w="3312" w:type="dxa"/>
          </w:tcPr>
          <w:p w14:paraId="782087D5" w14:textId="77777777" w:rsidR="002B0824" w:rsidRDefault="00000000">
            <w:pPr>
              <w:cnfStyle w:val="000000100000" w:firstRow="0" w:lastRow="0" w:firstColumn="0" w:lastColumn="0" w:oddVBand="0" w:evenVBand="0" w:oddHBand="1" w:evenHBand="0" w:firstRowFirstColumn="0" w:firstRowLastColumn="0" w:lastRowFirstColumn="0" w:lastRowLastColumn="0"/>
            </w:pPr>
            <w:r>
              <w:t>Route to camp, NPC, node, shop, AH or party.</w:t>
            </w:r>
          </w:p>
        </w:tc>
        <w:tc>
          <w:tcPr>
            <w:tcW w:w="3312" w:type="dxa"/>
          </w:tcPr>
          <w:p w14:paraId="1307FDED" w14:textId="77777777" w:rsidR="002B0824" w:rsidRDefault="00000000">
            <w:pPr>
              <w:cnfStyle w:val="000000100000" w:firstRow="0" w:lastRow="0" w:firstColumn="0" w:lastColumn="0" w:oddVBand="0" w:evenVBand="0" w:oddHBand="1" w:evenHBand="0" w:firstRowFirstColumn="0" w:firstRowLastColumn="0" w:lastRowFirstColumn="0" w:lastRowLastColumn="0"/>
            </w:pPr>
            <w:r>
              <w:t>Detect progress; re-path around obstruction; abandon after bounded failures.</w:t>
            </w:r>
          </w:p>
        </w:tc>
      </w:tr>
      <w:tr w:rsidR="002B0824" w14:paraId="00DD1D27"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1439205" w14:textId="77777777" w:rsidR="002B0824" w:rsidRDefault="00000000">
            <w:r>
              <w:t>TOWN_SERVICES</w:t>
            </w:r>
          </w:p>
        </w:tc>
        <w:tc>
          <w:tcPr>
            <w:tcW w:w="3312" w:type="dxa"/>
          </w:tcPr>
          <w:p w14:paraId="58459245" w14:textId="77777777" w:rsidR="002B0824" w:rsidRDefault="00000000">
            <w:pPr>
              <w:cnfStyle w:val="000000000000" w:firstRow="0" w:lastRow="0" w:firstColumn="0" w:lastColumn="0" w:oddVBand="0" w:evenVBand="0" w:oddHBand="0" w:evenHBand="0" w:firstRowFirstColumn="0" w:firstRowLastColumn="0" w:lastRowFirstColumn="0" w:lastRowLastColumn="0"/>
            </w:pPr>
            <w:r>
              <w:t xml:space="preserve">Using shops, AH, </w:t>
            </w:r>
            <w:proofErr w:type="gramStart"/>
            <w:r>
              <w:t>storage</w:t>
            </w:r>
            <w:proofErr w:type="gramEnd"/>
            <w:r>
              <w:t>, guild service, quest or equipment services.</w:t>
            </w:r>
          </w:p>
        </w:tc>
        <w:tc>
          <w:tcPr>
            <w:tcW w:w="3312" w:type="dxa"/>
          </w:tcPr>
          <w:p w14:paraId="000953B6" w14:textId="77777777" w:rsidR="002B0824" w:rsidRDefault="00000000">
            <w:pPr>
              <w:cnfStyle w:val="000000000000" w:firstRow="0" w:lastRow="0" w:firstColumn="0" w:lastColumn="0" w:oddVBand="0" w:evenVBand="0" w:oddHBand="0" w:evenHBand="0" w:firstRowFirstColumn="0" w:firstRowLastColumn="0" w:lastRowFirstColumn="0" w:lastRowLastColumn="0"/>
            </w:pPr>
            <w:r>
              <w:t>Verify result and continue; never assume transaction succeeded.</w:t>
            </w:r>
          </w:p>
        </w:tc>
      </w:tr>
      <w:tr w:rsidR="002B0824" w14:paraId="3AFABE36"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DB3FED7" w14:textId="77777777" w:rsidR="002B0824" w:rsidRDefault="00000000">
            <w:r>
              <w:t>GATHERING</w:t>
            </w:r>
          </w:p>
        </w:tc>
        <w:tc>
          <w:tcPr>
            <w:tcW w:w="3312" w:type="dxa"/>
          </w:tcPr>
          <w:p w14:paraId="3D4462E7" w14:textId="77777777" w:rsidR="002B0824" w:rsidRDefault="00000000">
            <w:pPr>
              <w:cnfStyle w:val="000000100000" w:firstRow="0" w:lastRow="0" w:firstColumn="0" w:lastColumn="0" w:oddVBand="0" w:evenVBand="0" w:oddHBand="1" w:evenHBand="0" w:firstRowFirstColumn="0" w:firstRowLastColumn="0" w:lastRowFirstColumn="0" w:lastRowLastColumn="0"/>
            </w:pPr>
            <w:r>
              <w:t>At legal gathering location with tool/requirements.</w:t>
            </w:r>
          </w:p>
        </w:tc>
        <w:tc>
          <w:tcPr>
            <w:tcW w:w="3312" w:type="dxa"/>
          </w:tcPr>
          <w:p w14:paraId="03930A31" w14:textId="77777777" w:rsidR="002B0824" w:rsidRDefault="00000000">
            <w:pPr>
              <w:cnfStyle w:val="000000100000" w:firstRow="0" w:lastRow="0" w:firstColumn="0" w:lastColumn="0" w:oddVBand="0" w:evenVBand="0" w:oddHBand="1" w:evenHBand="0" w:firstRowFirstColumn="0" w:firstRowLastColumn="0" w:lastRowFirstColumn="0" w:lastRowLastColumn="0"/>
            </w:pPr>
            <w:r>
              <w:t xml:space="preserve">Use real action and resource rules; stop on depletion, risk, inventory or </w:t>
            </w:r>
            <w:r>
              <w:lastRenderedPageBreak/>
              <w:t>tool constraint.</w:t>
            </w:r>
          </w:p>
        </w:tc>
      </w:tr>
      <w:tr w:rsidR="002B0824" w14:paraId="7111780E"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05FF13D" w14:textId="77777777" w:rsidR="002B0824" w:rsidRDefault="00000000">
            <w:r>
              <w:lastRenderedPageBreak/>
              <w:t>CRAFTING</w:t>
            </w:r>
          </w:p>
        </w:tc>
        <w:tc>
          <w:tcPr>
            <w:tcW w:w="3312" w:type="dxa"/>
          </w:tcPr>
          <w:p w14:paraId="3BB67FE9" w14:textId="77777777" w:rsidR="002B0824" w:rsidRDefault="00000000">
            <w:pPr>
              <w:cnfStyle w:val="000000000000" w:firstRow="0" w:lastRow="0" w:firstColumn="0" w:lastColumn="0" w:oddVBand="0" w:evenVBand="0" w:oddHBand="0" w:evenHBand="0" w:firstRowFirstColumn="0" w:firstRowLastColumn="0" w:lastRowFirstColumn="0" w:lastRowLastColumn="0"/>
            </w:pPr>
            <w:r>
              <w:t>At valid craft location or authorized Guild service.</w:t>
            </w:r>
          </w:p>
        </w:tc>
        <w:tc>
          <w:tcPr>
            <w:tcW w:w="3312" w:type="dxa"/>
          </w:tcPr>
          <w:p w14:paraId="6355E3CF" w14:textId="77777777" w:rsidR="002B0824" w:rsidRDefault="00000000">
            <w:pPr>
              <w:cnfStyle w:val="000000000000" w:firstRow="0" w:lastRow="0" w:firstColumn="0" w:lastColumn="0" w:oddVBand="0" w:evenVBand="0" w:oddHBand="0" w:evenHBand="0" w:firstRowFirstColumn="0" w:firstRowLastColumn="0" w:lastRowFirstColumn="0" w:lastRowLastColumn="0"/>
            </w:pPr>
            <w:r>
              <w:t>Reserve and consume inputs correctly; track skill/success/failure/output.</w:t>
            </w:r>
          </w:p>
        </w:tc>
      </w:tr>
      <w:tr w:rsidR="002B0824" w14:paraId="60978462"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6379497" w14:textId="77777777" w:rsidR="002B0824" w:rsidRDefault="00000000">
            <w:r>
              <w:t>PARTY_FORMING</w:t>
            </w:r>
          </w:p>
        </w:tc>
        <w:tc>
          <w:tcPr>
            <w:tcW w:w="3312" w:type="dxa"/>
          </w:tcPr>
          <w:p w14:paraId="5D4C4716" w14:textId="77777777" w:rsidR="002B0824" w:rsidRDefault="00000000">
            <w:pPr>
              <w:cnfStyle w:val="000000100000" w:firstRow="0" w:lastRow="0" w:firstColumn="0" w:lastColumn="0" w:oddVBand="0" w:evenVBand="0" w:oddHBand="1" w:evenHBand="0" w:firstRowFirstColumn="0" w:firstRowLastColumn="0" w:lastRowFirstColumn="0" w:lastRowLastColumn="0"/>
            </w:pPr>
            <w:r>
              <w:t>Seeking or negotiating a party.</w:t>
            </w:r>
          </w:p>
        </w:tc>
        <w:tc>
          <w:tcPr>
            <w:tcW w:w="3312" w:type="dxa"/>
          </w:tcPr>
          <w:p w14:paraId="524FF5DA" w14:textId="77777777" w:rsidR="002B0824" w:rsidRDefault="00000000">
            <w:pPr>
              <w:cnfStyle w:val="000000100000" w:firstRow="0" w:lastRow="0" w:firstColumn="0" w:lastColumn="0" w:oddVBand="0" w:evenVBand="0" w:oddHBand="1" w:evenHBand="0" w:firstRowFirstColumn="0" w:firstRowLastColumn="0" w:lastRowFirstColumn="0" w:lastRowLastColumn="0"/>
            </w:pPr>
            <w:r>
              <w:t>Role composition and consent/timeouts; solo fallback if suitable.</w:t>
            </w:r>
          </w:p>
        </w:tc>
      </w:tr>
      <w:tr w:rsidR="002B0824" w14:paraId="7EC3D8ED"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FBE9BCA" w14:textId="77777777" w:rsidR="002B0824" w:rsidRDefault="00000000">
            <w:r>
              <w:t>COMBAT</w:t>
            </w:r>
          </w:p>
        </w:tc>
        <w:tc>
          <w:tcPr>
            <w:tcW w:w="3312" w:type="dxa"/>
          </w:tcPr>
          <w:p w14:paraId="3E6B5559" w14:textId="77777777" w:rsidR="002B0824" w:rsidRDefault="00000000">
            <w:pPr>
              <w:cnfStyle w:val="000000000000" w:firstRow="0" w:lastRow="0" w:firstColumn="0" w:lastColumn="0" w:oddVBand="0" w:evenVBand="0" w:oddHBand="0" w:evenHBand="0" w:firstRowFirstColumn="0" w:firstRowLastColumn="0" w:lastRowFirstColumn="0" w:lastRowLastColumn="0"/>
            </w:pPr>
            <w:r>
              <w:t>Engaged in a valid encounter.</w:t>
            </w:r>
          </w:p>
        </w:tc>
        <w:tc>
          <w:tcPr>
            <w:tcW w:w="3312" w:type="dxa"/>
          </w:tcPr>
          <w:p w14:paraId="36B5FD51" w14:textId="77777777" w:rsidR="002B0824" w:rsidRDefault="00000000">
            <w:pPr>
              <w:cnfStyle w:val="000000000000" w:firstRow="0" w:lastRow="0" w:firstColumn="0" w:lastColumn="0" w:oddVBand="0" w:evenVBand="0" w:oddHBand="0" w:evenHBand="0" w:firstRowFirstColumn="0" w:firstRowLastColumn="0" w:lastRowFirstColumn="0" w:lastRowLastColumn="0"/>
            </w:pPr>
            <w:r>
              <w:t>Resolve combat through server; retreat/defend if risk envelope exceeded.</w:t>
            </w:r>
          </w:p>
        </w:tc>
      </w:tr>
      <w:tr w:rsidR="002B0824" w14:paraId="1E92E8AF"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A65E765" w14:textId="77777777" w:rsidR="002B0824" w:rsidRDefault="00000000">
            <w:r>
              <w:t>RESTING / RECOVERING</w:t>
            </w:r>
          </w:p>
        </w:tc>
        <w:tc>
          <w:tcPr>
            <w:tcW w:w="3312" w:type="dxa"/>
          </w:tcPr>
          <w:p w14:paraId="726AEBB9" w14:textId="77777777" w:rsidR="002B0824" w:rsidRDefault="00000000">
            <w:pPr>
              <w:cnfStyle w:val="000000100000" w:firstRow="0" w:lastRow="0" w:firstColumn="0" w:lastColumn="0" w:oddVBand="0" w:evenVBand="0" w:oddHBand="1" w:evenHBand="0" w:firstRowFirstColumn="0" w:firstRowLastColumn="0" w:lastRowFirstColumn="0" w:lastRowLastColumn="0"/>
            </w:pPr>
            <w:r>
              <w:t>HP/MP/TP/supplies below policy thresholds or post-combat need.</w:t>
            </w:r>
          </w:p>
        </w:tc>
        <w:tc>
          <w:tcPr>
            <w:tcW w:w="3312" w:type="dxa"/>
          </w:tcPr>
          <w:p w14:paraId="0AE216D7" w14:textId="77777777" w:rsidR="002B0824" w:rsidRDefault="00000000">
            <w:pPr>
              <w:cnfStyle w:val="000000100000" w:firstRow="0" w:lastRow="0" w:firstColumn="0" w:lastColumn="0" w:oddVBand="0" w:evenVBand="0" w:oddHBand="1" w:evenHBand="0" w:firstRowFirstColumn="0" w:firstRowLastColumn="0" w:lastRowFirstColumn="0" w:lastRowLastColumn="0"/>
            </w:pPr>
            <w:r>
              <w:t xml:space="preserve">Resume when thresholds </w:t>
            </w:r>
            <w:proofErr w:type="gramStart"/>
            <w:r>
              <w:t>met</w:t>
            </w:r>
            <w:proofErr w:type="gramEnd"/>
            <w:r>
              <w:t xml:space="preserve"> or return-to-town trigger fires.</w:t>
            </w:r>
          </w:p>
        </w:tc>
      </w:tr>
      <w:tr w:rsidR="002B0824" w14:paraId="57D5DBEA"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04F54C5B" w14:textId="77777777" w:rsidR="002B0824" w:rsidRDefault="00000000">
            <w:r>
              <w:t>RETREATING</w:t>
            </w:r>
          </w:p>
        </w:tc>
        <w:tc>
          <w:tcPr>
            <w:tcW w:w="3312" w:type="dxa"/>
          </w:tcPr>
          <w:p w14:paraId="517EFD2C" w14:textId="77777777" w:rsidR="002B0824" w:rsidRDefault="00000000">
            <w:pPr>
              <w:cnfStyle w:val="000000000000" w:firstRow="0" w:lastRow="0" w:firstColumn="0" w:lastColumn="0" w:oddVBand="0" w:evenVBand="0" w:oddHBand="0" w:evenHBand="0" w:firstRowFirstColumn="0" w:firstRowLastColumn="0" w:lastRowFirstColumn="0" w:lastRowLastColumn="0"/>
            </w:pPr>
            <w:r>
              <w:t>Risk exceeds allowed threshold or encounter is failing.</w:t>
            </w:r>
          </w:p>
        </w:tc>
        <w:tc>
          <w:tcPr>
            <w:tcW w:w="3312" w:type="dxa"/>
          </w:tcPr>
          <w:p w14:paraId="0FC37115" w14:textId="77777777" w:rsidR="002B0824" w:rsidRDefault="00000000">
            <w:pPr>
              <w:cnfStyle w:val="000000000000" w:firstRow="0" w:lastRow="0" w:firstColumn="0" w:lastColumn="0" w:oddVBand="0" w:evenVBand="0" w:oddHBand="0" w:evenHBand="0" w:firstRowFirstColumn="0" w:firstRowLastColumn="0" w:lastRowFirstColumn="0" w:lastRowLastColumn="0"/>
            </w:pPr>
            <w:r>
              <w:t>Move to safe state, recover, record reason, replan.</w:t>
            </w:r>
          </w:p>
        </w:tc>
      </w:tr>
      <w:tr w:rsidR="002B0824" w14:paraId="38F79D8F"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2627D12" w14:textId="77777777" w:rsidR="002B0824" w:rsidRDefault="00000000">
            <w:r>
              <w:t>DEAD / RECOVERY</w:t>
            </w:r>
          </w:p>
        </w:tc>
        <w:tc>
          <w:tcPr>
            <w:tcW w:w="3312" w:type="dxa"/>
          </w:tcPr>
          <w:p w14:paraId="5764E5F1" w14:textId="77777777" w:rsidR="002B0824" w:rsidRDefault="00000000">
            <w:pPr>
              <w:cnfStyle w:val="000000100000" w:firstRow="0" w:lastRow="0" w:firstColumn="0" w:lastColumn="0" w:oddVBand="0" w:evenVBand="0" w:oddHBand="1" w:evenHBand="0" w:firstRowFirstColumn="0" w:firstRowLastColumn="0" w:lastRowFirstColumn="0" w:lastRowLastColumn="0"/>
            </w:pPr>
            <w:r>
              <w:t>Character death event.</w:t>
            </w:r>
          </w:p>
        </w:tc>
        <w:tc>
          <w:tcPr>
            <w:tcW w:w="3312" w:type="dxa"/>
          </w:tcPr>
          <w:p w14:paraId="54D6368D" w14:textId="77777777" w:rsidR="002B0824" w:rsidRDefault="00000000">
            <w:pPr>
              <w:cnfStyle w:val="000000100000" w:firstRow="0" w:lastRow="0" w:firstColumn="0" w:lastColumn="0" w:oddVBand="0" w:evenVBand="0" w:oddHBand="1" w:evenHBand="0" w:firstRowFirstColumn="0" w:firstRowLastColumn="0" w:lastRowFirstColumn="0" w:lastRowLastColumn="0"/>
            </w:pPr>
            <w:r>
              <w:t>Apply baseline death/EXP/recovery rules; no hidden penalty bypass.</w:t>
            </w:r>
          </w:p>
        </w:tc>
      </w:tr>
      <w:tr w:rsidR="002B0824" w14:paraId="78C02EE6"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0E6444BA" w14:textId="77777777" w:rsidR="002B0824" w:rsidRDefault="00000000">
            <w:r>
              <w:t>STUCK / QUARANTINED</w:t>
            </w:r>
          </w:p>
        </w:tc>
        <w:tc>
          <w:tcPr>
            <w:tcW w:w="3312" w:type="dxa"/>
          </w:tcPr>
          <w:p w14:paraId="37AD5BE0" w14:textId="77777777" w:rsidR="002B0824" w:rsidRDefault="00000000">
            <w:pPr>
              <w:cnfStyle w:val="000000000000" w:firstRow="0" w:lastRow="0" w:firstColumn="0" w:lastColumn="0" w:oddVBand="0" w:evenVBand="0" w:oddHBand="0" w:evenHBand="0" w:firstRowFirstColumn="0" w:firstRowLastColumn="0" w:lastRowFirstColumn="0" w:lastRowLastColumn="0"/>
            </w:pPr>
            <w:r>
              <w:t>Repeated no-progress or invariant violation.</w:t>
            </w:r>
          </w:p>
        </w:tc>
        <w:tc>
          <w:tcPr>
            <w:tcW w:w="3312" w:type="dxa"/>
          </w:tcPr>
          <w:p w14:paraId="10AA8515" w14:textId="77777777" w:rsidR="002B0824" w:rsidRDefault="00000000">
            <w:pPr>
              <w:cnfStyle w:val="000000000000" w:firstRow="0" w:lastRow="0" w:firstColumn="0" w:lastColumn="0" w:oddVBand="0" w:evenVBand="0" w:oddHBand="0" w:evenHBand="0" w:firstRowFirstColumn="0" w:firstRowLastColumn="0" w:lastRowFirstColumn="0" w:lastRowLastColumn="0"/>
            </w:pPr>
            <w:r>
              <w:t>Cancel unsafe work, release reservations safely, emit alert; require recovery policy.</w:t>
            </w:r>
          </w:p>
        </w:tc>
      </w:tr>
    </w:tbl>
    <w:p w14:paraId="7FD41733" w14:textId="77777777" w:rsidR="002B0824" w:rsidRDefault="002B0824"/>
    <w:p w14:paraId="068B043B" w14:textId="77777777" w:rsidR="002B0824" w:rsidRDefault="00000000">
      <w:pPr>
        <w:pStyle w:val="Heading2"/>
      </w:pPr>
      <w:r>
        <w:t>6.2 Plan contract</w:t>
      </w:r>
    </w:p>
    <w:p w14:paraId="1E2DF2EC" w14:textId="77777777" w:rsidR="002B0824" w:rsidRDefault="00000000">
      <w:r>
        <w:t xml:space="preserve">Each plan should </w:t>
      </w:r>
      <w:proofErr w:type="gramStart"/>
      <w:r>
        <w:t>persist:</w:t>
      </w:r>
      <w:proofErr w:type="gramEnd"/>
      <w:r>
        <w:t xml:space="preserve"> plan ID, </w:t>
      </w:r>
      <w:proofErr w:type="gramStart"/>
      <w:r>
        <w:t>bot</w:t>
      </w:r>
      <w:proofErr w:type="gramEnd"/>
      <w:r>
        <w:t xml:space="preserve"> ID, goal ID, creation time, expected world context, ordered steps, step preconditions, timeout, retry policy, completion predicate, cancellation predicate, and recovery handler. Before executing a step, revalidate critical assumptions because other bots, monsters, prices, inventory and party state may have changed.</w:t>
      </w:r>
    </w:p>
    <w:p w14:paraId="63CD1702" w14:textId="77777777" w:rsidR="002B0824" w:rsidRDefault="00000000">
      <w:pPr>
        <w:pStyle w:val="Heading2"/>
      </w:pPr>
      <w:r>
        <w:t>6.3 Action result model</w:t>
      </w:r>
    </w:p>
    <w:p w14:paraId="4DF8884F" w14:textId="77777777" w:rsidR="002B0824" w:rsidRDefault="00000000">
      <w:pPr>
        <w:spacing w:after="100"/>
        <w:ind w:left="360"/>
      </w:pPr>
      <w:proofErr w:type="spellStart"/>
      <w:r>
        <w:rPr>
          <w:rFonts w:ascii="Consolas" w:hAnsi="Consolas"/>
          <w:color w:val="373737"/>
          <w:sz w:val="16"/>
        </w:rPr>
        <w:t>ActionResult</w:t>
      </w:r>
      <w:proofErr w:type="spellEnd"/>
      <w:r>
        <w:rPr>
          <w:rFonts w:ascii="Consolas" w:hAnsi="Consolas"/>
          <w:color w:val="373737"/>
          <w:sz w:val="16"/>
        </w:rPr>
        <w:t xml:space="preserve"> = </w:t>
      </w:r>
      <w:proofErr w:type="gramStart"/>
      <w:r>
        <w:rPr>
          <w:rFonts w:ascii="Consolas" w:hAnsi="Consolas"/>
          <w:color w:val="373737"/>
          <w:sz w:val="16"/>
        </w:rPr>
        <w:t>{ status</w:t>
      </w:r>
      <w:proofErr w:type="gramEnd"/>
      <w:r>
        <w:rPr>
          <w:rFonts w:ascii="Consolas" w:hAnsi="Consolas"/>
          <w:color w:val="373737"/>
          <w:sz w:val="16"/>
        </w:rPr>
        <w:t>: SUCCESS | RETRYABLE_FAILURE | PERMANENT_FAILURE | CANCELLED,</w:t>
      </w:r>
    </w:p>
    <w:p w14:paraId="52921DB5" w14:textId="77777777" w:rsidR="002B0824" w:rsidRDefault="00000000">
      <w:pPr>
        <w:spacing w:after="100"/>
        <w:ind w:left="360"/>
      </w:pPr>
      <w:r>
        <w:rPr>
          <w:rFonts w:ascii="Consolas" w:hAnsi="Consolas"/>
          <w:color w:val="373737"/>
          <w:sz w:val="16"/>
        </w:rPr>
        <w:t xml:space="preserve">                </w:t>
      </w:r>
      <w:proofErr w:type="spellStart"/>
      <w:r>
        <w:rPr>
          <w:rFonts w:ascii="Consolas" w:hAnsi="Consolas"/>
          <w:color w:val="373737"/>
          <w:sz w:val="16"/>
        </w:rPr>
        <w:t>reason_code</w:t>
      </w:r>
      <w:proofErr w:type="spellEnd"/>
      <w:r>
        <w:rPr>
          <w:rFonts w:ascii="Consolas" w:hAnsi="Consolas"/>
          <w:color w:val="373737"/>
          <w:sz w:val="16"/>
        </w:rPr>
        <w:t xml:space="preserve">, </w:t>
      </w:r>
      <w:proofErr w:type="spellStart"/>
      <w:r>
        <w:rPr>
          <w:rFonts w:ascii="Consolas" w:hAnsi="Consolas"/>
          <w:color w:val="373737"/>
          <w:sz w:val="16"/>
        </w:rPr>
        <w:t>observed_state_version</w:t>
      </w:r>
      <w:proofErr w:type="spellEnd"/>
      <w:r>
        <w:rPr>
          <w:rFonts w:ascii="Consolas" w:hAnsi="Consolas"/>
          <w:color w:val="373737"/>
          <w:sz w:val="16"/>
        </w:rPr>
        <w:t xml:space="preserve">, </w:t>
      </w:r>
      <w:proofErr w:type="spellStart"/>
      <w:r>
        <w:rPr>
          <w:rFonts w:ascii="Consolas" w:hAnsi="Consolas"/>
          <w:color w:val="373737"/>
          <w:sz w:val="16"/>
        </w:rPr>
        <w:t>side_effect_ids</w:t>
      </w:r>
      <w:proofErr w:type="spellEnd"/>
      <w:r>
        <w:rPr>
          <w:rFonts w:ascii="Consolas" w:hAnsi="Consolas"/>
          <w:color w:val="373737"/>
          <w:sz w:val="16"/>
        </w:rPr>
        <w:t xml:space="preserve">, </w:t>
      </w:r>
      <w:proofErr w:type="spellStart"/>
      <w:r>
        <w:rPr>
          <w:rFonts w:ascii="Consolas" w:hAnsi="Consolas"/>
          <w:color w:val="373737"/>
          <w:sz w:val="16"/>
        </w:rPr>
        <w:t>retry_after</w:t>
      </w:r>
      <w:proofErr w:type="spellEnd"/>
      <w:r>
        <w:rPr>
          <w:rFonts w:ascii="Consolas" w:hAnsi="Consolas"/>
          <w:color w:val="373737"/>
          <w:sz w:val="16"/>
        </w:rPr>
        <w:t xml:space="preserve">, </w:t>
      </w:r>
      <w:proofErr w:type="gramStart"/>
      <w:r>
        <w:rPr>
          <w:rFonts w:ascii="Consolas" w:hAnsi="Consolas"/>
          <w:color w:val="373737"/>
          <w:sz w:val="16"/>
        </w:rPr>
        <w:t>details }</w:t>
      </w:r>
      <w:proofErr w:type="gramEnd"/>
    </w:p>
    <w:p w14:paraId="4A8A8EE1" w14:textId="77777777" w:rsidR="002B0824" w:rsidRDefault="00000000">
      <w:r>
        <w:t xml:space="preserve">Never infer success from a function call returning without an exception. Verify authoritative postconditions such as inventory delta, </w:t>
      </w:r>
      <w:proofErr w:type="spellStart"/>
      <w:r>
        <w:t>gil</w:t>
      </w:r>
      <w:proofErr w:type="spellEnd"/>
      <w:r>
        <w:t xml:space="preserve"> delta, new listing ID, party membership, position, skill change, or order state.</w:t>
      </w:r>
    </w:p>
    <w:p w14:paraId="40983DAE" w14:textId="77777777" w:rsidR="002B0824" w:rsidRDefault="00000000">
      <w:pPr>
        <w:pStyle w:val="Heading1"/>
      </w:pPr>
      <w:r>
        <w:t>7. Combat AI: authentic, safe, and imperfect</w:t>
      </w:r>
    </w:p>
    <w:p w14:paraId="2B83244A" w14:textId="77777777" w:rsidR="002B0824" w:rsidRDefault="00000000">
      <w:pPr>
        <w:pStyle w:val="Heading2"/>
      </w:pPr>
      <w:r>
        <w:t>7.1 Combat philosophy</w:t>
      </w:r>
    </w:p>
    <w:p w14:paraId="6113E9D2" w14:textId="77777777" w:rsidR="002B0824" w:rsidRDefault="00000000">
      <w:r>
        <w:t xml:space="preserve">Combat should use job-aware policies and the baseline's combat engine. The bot chooses actions; the server determines accuracy, damage, enmity, resist, recast, TP, status and EXP outcomes. Use </w:t>
      </w:r>
      <w:proofErr w:type="gramStart"/>
      <w:r>
        <w:t>level-appropriate</w:t>
      </w:r>
      <w:proofErr w:type="gramEnd"/>
      <w:r>
        <w:t xml:space="preserve"> behavior without giving bots access to future events or hidden target statistics beyond what a player could reasonably know.</w:t>
      </w:r>
    </w:p>
    <w:p w14:paraId="53FE0D4E" w14:textId="77777777" w:rsidR="002B0824" w:rsidRDefault="00000000">
      <w:pPr>
        <w:pStyle w:val="Heading2"/>
      </w:pPr>
      <w:r>
        <w:t>7.2 Target selection</w:t>
      </w:r>
    </w:p>
    <w:p w14:paraId="54515861" w14:textId="77777777" w:rsidR="002B0824" w:rsidRDefault="00000000">
      <w:pPr>
        <w:pStyle w:val="ListBullet"/>
      </w:pPr>
      <w:r>
        <w:t>Filter by zone, reachability, aggression/links, level range estimate, claim state, party support, current HP/MP, escape route, respawn pressure and competition.</w:t>
      </w:r>
    </w:p>
    <w:p w14:paraId="4FB8626B" w14:textId="77777777" w:rsidR="002B0824" w:rsidRDefault="00000000">
      <w:pPr>
        <w:pStyle w:val="ListBullet"/>
      </w:pPr>
      <w:r>
        <w:t>Estimate expected time-to-kill, incoming damage, healing capacity, status risk, link probability and recovery cost.</w:t>
      </w:r>
    </w:p>
    <w:p w14:paraId="6FA49343" w14:textId="77777777" w:rsidR="002B0824" w:rsidRDefault="00000000">
      <w:pPr>
        <w:pStyle w:val="ListBullet"/>
      </w:pPr>
      <w:r>
        <w:t>Prefer even/challenging targets when the party is stable; prefer safer targets after death, with low supplies, or when a bot is learning.</w:t>
      </w:r>
    </w:p>
    <w:p w14:paraId="17B25CDD" w14:textId="77777777" w:rsidR="002B0824" w:rsidRDefault="00000000">
      <w:pPr>
        <w:pStyle w:val="ListBullet"/>
      </w:pPr>
      <w:r>
        <w:t>Use conservative defaults until enough observed outcomes exist; learning can update estimates but cannot override hard safety constraints.</w:t>
      </w:r>
    </w:p>
    <w:p w14:paraId="30A156F0" w14:textId="77777777" w:rsidR="002B0824" w:rsidRDefault="00000000">
      <w:pPr>
        <w:pStyle w:val="ListBullet"/>
      </w:pPr>
      <w:r>
        <w:t>Do not pull multiple targets unless the party's role composition, cooldowns, terrain and estimated incoming damage support it.</w:t>
      </w:r>
    </w:p>
    <w:p w14:paraId="3891080F" w14:textId="77777777" w:rsidR="002B0824" w:rsidRDefault="00000000">
      <w:pPr>
        <w:pStyle w:val="Heading2"/>
      </w:pPr>
      <w:r>
        <w:lastRenderedPageBreak/>
        <w:t>7.3 Role behavior</w:t>
      </w:r>
    </w:p>
    <w:tbl>
      <w:tblPr>
        <w:tblStyle w:val="LightShading-Accent1"/>
        <w:tblW w:w="0" w:type="auto"/>
        <w:jc w:val="center"/>
        <w:tblLook w:val="04A0" w:firstRow="1" w:lastRow="0" w:firstColumn="1" w:lastColumn="0" w:noHBand="0" w:noVBand="1"/>
      </w:tblPr>
      <w:tblGrid>
        <w:gridCol w:w="4968"/>
        <w:gridCol w:w="4968"/>
      </w:tblGrid>
      <w:tr w:rsidR="002B0824" w14:paraId="48CBDBE1"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tcPr>
          <w:p w14:paraId="2EEEFD3E" w14:textId="77777777" w:rsidR="002B0824" w:rsidRDefault="00000000">
            <w:r>
              <w:rPr>
                <w:color w:val="FFFFFF"/>
              </w:rPr>
              <w:t>Role</w:t>
            </w:r>
          </w:p>
        </w:tc>
        <w:tc>
          <w:tcPr>
            <w:tcW w:w="4968" w:type="dxa"/>
            <w:shd w:val="clear" w:color="auto" w:fill="17365D"/>
          </w:tcPr>
          <w:p w14:paraId="21760C8A"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Behavior contract</w:t>
            </w:r>
          </w:p>
        </w:tc>
      </w:tr>
      <w:tr w:rsidR="002B0824" w14:paraId="3A4C6191"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FBF2718" w14:textId="77777777" w:rsidR="002B0824" w:rsidRDefault="00000000">
            <w:r>
              <w:t>Tank</w:t>
            </w:r>
          </w:p>
        </w:tc>
        <w:tc>
          <w:tcPr>
            <w:tcW w:w="4968" w:type="dxa"/>
          </w:tcPr>
          <w:p w14:paraId="734BB42F" w14:textId="77777777" w:rsidR="002B0824" w:rsidRDefault="00000000">
            <w:pPr>
              <w:cnfStyle w:val="000000100000" w:firstRow="0" w:lastRow="0" w:firstColumn="0" w:lastColumn="0" w:oddVBand="0" w:evenVBand="0" w:oddHBand="1" w:evenHBand="0" w:firstRowFirstColumn="0" w:firstRowLastColumn="0" w:lastRowFirstColumn="0" w:lastRowLastColumn="0"/>
            </w:pPr>
            <w:r>
              <w:t>Maintain threat using legal job abilities, protect party members, watch HP and healer capacity, avoid pulling additional mobs when party risk is high.</w:t>
            </w:r>
          </w:p>
        </w:tc>
      </w:tr>
      <w:tr w:rsidR="002B0824" w14:paraId="60928AE1"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1F47C022" w14:textId="77777777" w:rsidR="002B0824" w:rsidRDefault="00000000">
            <w:r>
              <w:t>Healer</w:t>
            </w:r>
          </w:p>
        </w:tc>
        <w:tc>
          <w:tcPr>
            <w:tcW w:w="4968" w:type="dxa"/>
          </w:tcPr>
          <w:p w14:paraId="1EA2A4A2" w14:textId="77777777" w:rsidR="002B0824" w:rsidRDefault="00000000">
            <w:pPr>
              <w:cnfStyle w:val="000000000000" w:firstRow="0" w:lastRow="0" w:firstColumn="0" w:lastColumn="0" w:oddVBand="0" w:evenVBand="0" w:oddHBand="0" w:evenHBand="0" w:firstRowFirstColumn="0" w:firstRowLastColumn="0" w:lastRowFirstColumn="0" w:lastRowLastColumn="0"/>
            </w:pPr>
            <w:r>
              <w:t>Prioritize survival, healing thresholds, status removal, MP conservation and spell legality; stop unnecessary casts and rest when appropriate.</w:t>
            </w:r>
          </w:p>
        </w:tc>
      </w:tr>
      <w:tr w:rsidR="002B0824" w14:paraId="5FC139FD"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0E6C422" w14:textId="77777777" w:rsidR="002B0824" w:rsidRDefault="00000000">
            <w:r>
              <w:t>Support</w:t>
            </w:r>
          </w:p>
        </w:tc>
        <w:tc>
          <w:tcPr>
            <w:tcW w:w="4968" w:type="dxa"/>
          </w:tcPr>
          <w:p w14:paraId="5FFF49DB" w14:textId="77777777" w:rsidR="002B0824" w:rsidRDefault="00000000">
            <w:pPr>
              <w:cnfStyle w:val="000000100000" w:firstRow="0" w:lastRow="0" w:firstColumn="0" w:lastColumn="0" w:oddVBand="0" w:evenVBand="0" w:oddHBand="1" w:evenHBand="0" w:firstRowFirstColumn="0" w:firstRowLastColumn="0" w:lastRowFirstColumn="0" w:lastRowLastColumn="0"/>
            </w:pPr>
            <w:r>
              <w:t>Maintain useful buffs/debuffs within MP/time cost; avoid wasting duration before travel or when encounter is nearly over.</w:t>
            </w:r>
          </w:p>
        </w:tc>
      </w:tr>
      <w:tr w:rsidR="002B0824" w14:paraId="74FCF78B"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12DA7A2D" w14:textId="77777777" w:rsidR="002B0824" w:rsidRDefault="00000000">
            <w:r>
              <w:t>Damage dealer</w:t>
            </w:r>
          </w:p>
        </w:tc>
        <w:tc>
          <w:tcPr>
            <w:tcW w:w="4968" w:type="dxa"/>
          </w:tcPr>
          <w:p w14:paraId="628DCCF6" w14:textId="77777777" w:rsidR="002B0824" w:rsidRDefault="00000000">
            <w:pPr>
              <w:cnfStyle w:val="000000000000" w:firstRow="0" w:lastRow="0" w:firstColumn="0" w:lastColumn="0" w:oddVBand="0" w:evenVBand="0" w:oddHBand="0" w:evenHBand="0" w:firstRowFirstColumn="0" w:firstRowLastColumn="0" w:lastRowFirstColumn="0" w:lastRowLastColumn="0"/>
            </w:pPr>
            <w:r>
              <w:t xml:space="preserve">Use </w:t>
            </w:r>
            <w:proofErr w:type="spellStart"/>
            <w:r>
              <w:t>weaponskills</w:t>
            </w:r>
            <w:proofErr w:type="spellEnd"/>
            <w:r>
              <w:t xml:space="preserve"> and abilities based on TP, recasts, expected value, </w:t>
            </w:r>
            <w:proofErr w:type="spellStart"/>
            <w:proofErr w:type="gramStart"/>
            <w:r>
              <w:t>skillchain</w:t>
            </w:r>
            <w:proofErr w:type="spellEnd"/>
            <w:proofErr w:type="gramEnd"/>
            <w:r>
              <w:t xml:space="preserve"> opportunities and target survivability; avoid unsafe over-pulling.</w:t>
            </w:r>
          </w:p>
        </w:tc>
      </w:tr>
      <w:tr w:rsidR="002B0824" w14:paraId="746495D8"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7B18B34" w14:textId="77777777" w:rsidR="002B0824" w:rsidRDefault="00000000">
            <w:r>
              <w:t>Solo-capable</w:t>
            </w:r>
          </w:p>
        </w:tc>
        <w:tc>
          <w:tcPr>
            <w:tcW w:w="4968" w:type="dxa"/>
          </w:tcPr>
          <w:p w14:paraId="61361F88" w14:textId="77777777" w:rsidR="002B0824" w:rsidRDefault="00000000">
            <w:pPr>
              <w:cnfStyle w:val="000000100000" w:firstRow="0" w:lastRow="0" w:firstColumn="0" w:lastColumn="0" w:oddVBand="0" w:evenVBand="0" w:oddHBand="1" w:evenHBand="0" w:firstRowFirstColumn="0" w:firstRowLastColumn="0" w:lastRowFirstColumn="0" w:lastRowLastColumn="0"/>
            </w:pPr>
            <w:r>
              <w:t>Choose lower-risk targets, keep emergency supplies, maintain retreat options, and accept slower EXP over repeated deaths.</w:t>
            </w:r>
          </w:p>
        </w:tc>
      </w:tr>
    </w:tbl>
    <w:p w14:paraId="51D57FD2" w14:textId="77777777" w:rsidR="002B0824" w:rsidRDefault="002B0824"/>
    <w:p w14:paraId="06957AFA" w14:textId="77777777" w:rsidR="002B0824" w:rsidRDefault="00000000">
      <w:pPr>
        <w:pStyle w:val="Heading2"/>
      </w:pPr>
      <w:r>
        <w:t>7.4 Rest, pull and retreat</w:t>
      </w:r>
    </w:p>
    <w:p w14:paraId="2F9B7A93" w14:textId="77777777" w:rsidR="002B0824" w:rsidRDefault="00000000">
      <w:r>
        <w:t xml:space="preserve">Use stateful thresholds rather than one universal HP percentage. Pulling thresholds should account for party role composition, healer MP, </w:t>
      </w:r>
      <w:proofErr w:type="gramStart"/>
      <w:r>
        <w:t>tank</w:t>
      </w:r>
      <w:proofErr w:type="gramEnd"/>
      <w:r>
        <w:t xml:space="preserve"> HP, active status effects, nearby links, estimated enemy level and retreat path. Resting should consider time-to-full, food duration, MP recovery, nearby threat and party synchronization.</w:t>
      </w:r>
    </w:p>
    <w:p w14:paraId="7ABA2441" w14:textId="77777777" w:rsidR="002B0824" w:rsidRDefault="00000000">
      <w:r>
        <w:t>Measure net progression: EXP earned minus EXP lost to deaths, plus time spent traveling, resting, recovering and re-equipping. Optimize for sustainable EXP per wall-clock hour over sessions, not damage per second in one fight.</w:t>
      </w:r>
    </w:p>
    <w:p w14:paraId="520DBD0F" w14:textId="77777777" w:rsidR="002B0824" w:rsidRDefault="00000000">
      <w:pPr>
        <w:pStyle w:val="Heading2"/>
      </w:pPr>
      <w:r>
        <w:t xml:space="preserve">7.5 </w:t>
      </w:r>
      <w:proofErr w:type="spellStart"/>
      <w:r>
        <w:t>Skillchains</w:t>
      </w:r>
      <w:proofErr w:type="spellEnd"/>
      <w:r>
        <w:t xml:space="preserve"> and magic bursts</w:t>
      </w:r>
    </w:p>
    <w:p w14:paraId="741AD491" w14:textId="77777777" w:rsidR="002B0824" w:rsidRDefault="00000000">
      <w:r>
        <w:t xml:space="preserve">Treat </w:t>
      </w:r>
      <w:proofErr w:type="spellStart"/>
      <w:r>
        <w:t>skillchain</w:t>
      </w:r>
      <w:proofErr w:type="spellEnd"/>
      <w:r>
        <w:t xml:space="preserve"> coordination as an optional tactical capability, not a prerequisite for all fights. Maintain a shared party plan with weapon skill availability, TP estimates, target vulnerability and caster MP. Execute only when timing and legal actions permit. If any participant is not ready, use normal job policy rather than freezing the party.</w:t>
      </w:r>
    </w:p>
    <w:p w14:paraId="4459C300" w14:textId="77777777" w:rsidR="002B0824" w:rsidRDefault="00000000">
      <w:pPr>
        <w:pStyle w:val="Heading1"/>
      </w:pPr>
      <w:r>
        <w:t>8. Party formation, social behavior and learning</w:t>
      </w:r>
    </w:p>
    <w:p w14:paraId="429AA872" w14:textId="77777777" w:rsidR="002B0824" w:rsidRDefault="00000000">
      <w:pPr>
        <w:pStyle w:val="Heading2"/>
      </w:pPr>
      <w:r>
        <w:t>8.1 Composition and recruitment</w:t>
      </w:r>
    </w:p>
    <w:p w14:paraId="423D0843" w14:textId="77777777" w:rsidR="002B0824" w:rsidRDefault="00000000">
      <w:pPr>
        <w:pStyle w:val="ListBullet"/>
      </w:pPr>
      <w:r>
        <w:t xml:space="preserve">Build parties around actual job roles and level compatibility; prefer a viable tank/healer/support/damage mix where </w:t>
      </w:r>
      <w:proofErr w:type="gramStart"/>
      <w:r>
        <w:t>available, but</w:t>
      </w:r>
      <w:proofErr w:type="gramEnd"/>
      <w:r>
        <w:t xml:space="preserve"> permit imperfect groups.</w:t>
      </w:r>
    </w:p>
    <w:p w14:paraId="3A72CCEE" w14:textId="77777777" w:rsidR="002B0824" w:rsidRDefault="00000000">
      <w:pPr>
        <w:pStyle w:val="ListBullet"/>
      </w:pPr>
      <w:r>
        <w:t>Use party invitation and acceptance semantics consistent with the baseline. Bot consent rules should be explicit and observable.</w:t>
      </w:r>
    </w:p>
    <w:p w14:paraId="612C9116" w14:textId="77777777" w:rsidR="002B0824" w:rsidRDefault="00000000">
      <w:pPr>
        <w:pStyle w:val="ListBullet"/>
      </w:pPr>
      <w:r>
        <w:t>Consider travel distance, camp availability, shared goals, session duration, player reputation, prior party outcomes and current gear.</w:t>
      </w:r>
    </w:p>
    <w:p w14:paraId="05C6F5E7" w14:textId="77777777" w:rsidR="002B0824" w:rsidRDefault="00000000">
      <w:pPr>
        <w:pStyle w:val="ListBullet"/>
      </w:pPr>
      <w:r>
        <w:t>Do not force all bots into one ideal party. Maintain multiple cohorts and solo behavior when party formation costs exceed benefits.</w:t>
      </w:r>
    </w:p>
    <w:p w14:paraId="3CD44A87" w14:textId="77777777" w:rsidR="002B0824" w:rsidRDefault="00000000">
      <w:pPr>
        <w:pStyle w:val="ListBullet"/>
      </w:pPr>
      <w:r>
        <w:t>Set a configurable party search timeout and fallback plan to avoid idle deadlock.</w:t>
      </w:r>
    </w:p>
    <w:p w14:paraId="373BEBF1" w14:textId="77777777" w:rsidR="002B0824" w:rsidRDefault="00000000">
      <w:pPr>
        <w:pStyle w:val="Heading2"/>
      </w:pPr>
      <w:r>
        <w:t>8.2 Social behavior</w:t>
      </w:r>
    </w:p>
    <w:p w14:paraId="10D760A8" w14:textId="77777777" w:rsidR="002B0824" w:rsidRDefault="00000000">
      <w:r>
        <w:t>Conversation should be sparse, context-sensitive, and safe. Bots may greet party members, announce a pull, ask for rest, request a role, share market information, or report a death. Do not spam chat or impersonate the human. Use templates and event-driven dialogue; any optional generative text must be filtered, rate-limited, and kept out of authoritative game decisions.</w:t>
      </w:r>
    </w:p>
    <w:p w14:paraId="31A3DA49" w14:textId="77777777" w:rsidR="002B0824" w:rsidRDefault="00000000">
      <w:pPr>
        <w:pStyle w:val="Heading2"/>
      </w:pPr>
      <w:r>
        <w:lastRenderedPageBreak/>
        <w:t>8.3 Learning</w:t>
      </w:r>
    </w:p>
    <w:p w14:paraId="75F9E068" w14:textId="77777777" w:rsidR="002B0824" w:rsidRDefault="00000000">
      <w:r>
        <w:t xml:space="preserve">Use transparent, bounded learning first: success/failure counts, estimated kill duration, damage received, route failures, prices observed, craft outcomes, party success, and item consumption. Update estimates using rolling averages or Bayesian smoothing. Learning should improve choices gradually and be resettable for experiments. Avoid an opaque reinforcement learner until a deterministic baseline and evaluation harness </w:t>
      </w:r>
      <w:proofErr w:type="gramStart"/>
      <w:r>
        <w:t>exist</w:t>
      </w:r>
      <w:proofErr w:type="gramEnd"/>
      <w:r>
        <w:t>.</w:t>
      </w:r>
    </w:p>
    <w:p w14:paraId="0E22F756" w14:textId="77777777" w:rsidR="002B0824" w:rsidRDefault="00000000">
      <w:pPr>
        <w:pStyle w:val="Heading1"/>
      </w:pPr>
      <w:r>
        <w:t>9. World navigation, gathering and exploration</w:t>
      </w:r>
    </w:p>
    <w:p w14:paraId="6E7753F7" w14:textId="77777777" w:rsidR="002B0824" w:rsidRDefault="00000000">
      <w:pPr>
        <w:pStyle w:val="Heading2"/>
      </w:pPr>
      <w:r>
        <w:t>9.1 Navigation</w:t>
      </w:r>
    </w:p>
    <w:p w14:paraId="72DD0DA2" w14:textId="77777777" w:rsidR="002B0824" w:rsidRDefault="00000000">
      <w:pPr>
        <w:pStyle w:val="ListBullet"/>
      </w:pPr>
      <w:r>
        <w:t>Use available LSB navigation/</w:t>
      </w:r>
      <w:proofErr w:type="spellStart"/>
      <w:r>
        <w:t>navmesh</w:t>
      </w:r>
      <w:proofErr w:type="spellEnd"/>
      <w:r>
        <w:t>/pathfinding facilities rather than custom straight-line movement whenever possible.</w:t>
      </w:r>
    </w:p>
    <w:p w14:paraId="2560F710" w14:textId="77777777" w:rsidR="002B0824" w:rsidRDefault="00000000">
      <w:pPr>
        <w:pStyle w:val="ListBullet"/>
      </w:pPr>
      <w:r>
        <w:t>Track destination, current route, last successful movement, zone transitions, obstruction count and last known safe position.</w:t>
      </w:r>
    </w:p>
    <w:p w14:paraId="13F2FA5B" w14:textId="77777777" w:rsidR="002B0824" w:rsidRDefault="00000000">
      <w:pPr>
        <w:pStyle w:val="ListBullet"/>
      </w:pPr>
      <w:r>
        <w:t>Detect no movement despite intended travel; try a bounded re-path, alternate entrance or known waypoint before declaring stuck.</w:t>
      </w:r>
    </w:p>
    <w:p w14:paraId="6B7B2ADB" w14:textId="77777777" w:rsidR="002B0824" w:rsidRDefault="00000000">
      <w:pPr>
        <w:pStyle w:val="ListBullet"/>
      </w:pPr>
      <w:r>
        <w:t xml:space="preserve">Respect zone exits, </w:t>
      </w:r>
      <w:proofErr w:type="spellStart"/>
      <w:r>
        <w:t>aggro</w:t>
      </w:r>
      <w:proofErr w:type="spellEnd"/>
      <w:r>
        <w:t xml:space="preserve">, level-appropriate routes, travel items, movement speeds and actual teleport </w:t>
      </w:r>
      <w:proofErr w:type="gramStart"/>
      <w:r>
        <w:t>unlocks</w:t>
      </w:r>
      <w:proofErr w:type="gramEnd"/>
      <w:r>
        <w:t>.</w:t>
      </w:r>
    </w:p>
    <w:p w14:paraId="6F27FD6E" w14:textId="77777777" w:rsidR="002B0824" w:rsidRDefault="00000000">
      <w:pPr>
        <w:pStyle w:val="ListBullet"/>
      </w:pPr>
      <w:r>
        <w:t>Store learned waypoints only after successful traversal; decay or invalidate them when repeated failures occur.</w:t>
      </w:r>
    </w:p>
    <w:p w14:paraId="6C325820" w14:textId="77777777" w:rsidR="002B0824" w:rsidRDefault="00000000">
      <w:pPr>
        <w:pStyle w:val="Heading2"/>
      </w:pPr>
      <w:r>
        <w:t>9.2 Gathering behavior</w:t>
      </w:r>
    </w:p>
    <w:p w14:paraId="626BA481" w14:textId="77777777" w:rsidR="002B0824" w:rsidRDefault="00000000">
      <w:r>
        <w:t xml:space="preserve">Gathering is a player activity with real resource depletion, tool requirements, action timing, skill checks, inventory constraints and risk. </w:t>
      </w:r>
      <w:proofErr w:type="gramStart"/>
      <w:r>
        <w:t>Bots</w:t>
      </w:r>
      <w:proofErr w:type="gramEnd"/>
      <w:r>
        <w:t xml:space="preserve"> should choose gathering based on an actual goal: personal crafting, guild demand, expected sale value, skill progression, route safety or a job supply requirement. Never spawn materials directly into inventory.</w:t>
      </w:r>
    </w:p>
    <w:p w14:paraId="5692E3D2" w14:textId="77777777" w:rsidR="002B0824" w:rsidRDefault="00000000">
      <w:pPr>
        <w:pStyle w:val="ListBullet"/>
      </w:pPr>
      <w:r>
        <w:t>Select node/area using expected value per minute, required tool, skill/recipe fit, travel cost, danger and current market need.</w:t>
      </w:r>
    </w:p>
    <w:p w14:paraId="5C3ACBE6" w14:textId="77777777" w:rsidR="002B0824" w:rsidRDefault="00000000">
      <w:pPr>
        <w:pStyle w:val="ListBullet"/>
      </w:pPr>
      <w:r>
        <w:t xml:space="preserve">Track tool durability/charges or consumption according to the baseline </w:t>
      </w:r>
      <w:proofErr w:type="gramStart"/>
      <w:r>
        <w:t>implementation, and</w:t>
      </w:r>
      <w:proofErr w:type="gramEnd"/>
      <w:r>
        <w:t xml:space="preserve"> buy tools through legal sources.</w:t>
      </w:r>
    </w:p>
    <w:p w14:paraId="56AD23E0" w14:textId="77777777" w:rsidR="002B0824" w:rsidRDefault="00000000">
      <w:pPr>
        <w:pStyle w:val="ListBullet"/>
      </w:pPr>
      <w:r>
        <w:t>Stop when inventory is full, a required material target is met, danger rises, node yield declines, or expected value becomes poor.</w:t>
      </w:r>
    </w:p>
    <w:p w14:paraId="4B4622BD" w14:textId="77777777" w:rsidR="002B0824" w:rsidRDefault="00000000">
      <w:pPr>
        <w:pStyle w:val="ListBullet"/>
      </w:pPr>
      <w:r>
        <w:t>Store resource yield and failed attempts to improve future route choice; do not assume nodes always contain desired items.</w:t>
      </w:r>
    </w:p>
    <w:p w14:paraId="5CAF88BF" w14:textId="77777777" w:rsidR="002B0824" w:rsidRDefault="00000000">
      <w:pPr>
        <w:pStyle w:val="ListBullet"/>
      </w:pPr>
      <w:r>
        <w:t>Allow gathering-focused bots to sell surplus or deliver materials to guild workflows through actual transactions.</w:t>
      </w:r>
    </w:p>
    <w:p w14:paraId="551DEA4B" w14:textId="77777777" w:rsidR="002B0824" w:rsidRDefault="00000000">
      <w:pPr>
        <w:pStyle w:val="Heading2"/>
      </w:pPr>
      <w:r>
        <w:t>9.3 Fieldcraft Guild</w:t>
      </w:r>
    </w:p>
    <w:p w14:paraId="77B21017" w14:textId="77777777" w:rsidR="002B0824" w:rsidRDefault="00000000">
      <w:r>
        <w:t>The Fieldcraft Guild is the gathering/procurement counterpart to the Mercantile Guild. It should not create a second disconnected market. It manages work orders and collection priorities: mining/harvesting/logging/bone or hide acquisition/fishing as supported by the baseline, tool supply, safe routes, material delivery, and gathered-stock accounting. It may be a logical department rather than a separate currency or inventory system.</w:t>
      </w:r>
    </w:p>
    <w:tbl>
      <w:tblPr>
        <w:tblStyle w:val="LightShading-Accent1"/>
        <w:tblW w:w="0" w:type="auto"/>
        <w:jc w:val="center"/>
        <w:tblLook w:val="04A0" w:firstRow="1" w:lastRow="0" w:firstColumn="1" w:lastColumn="0" w:noHBand="0" w:noVBand="1"/>
      </w:tblPr>
      <w:tblGrid>
        <w:gridCol w:w="4968"/>
        <w:gridCol w:w="4968"/>
      </w:tblGrid>
      <w:tr w:rsidR="002B0824" w14:paraId="79A31070"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tcPr>
          <w:p w14:paraId="05204230" w14:textId="77777777" w:rsidR="002B0824" w:rsidRDefault="00000000">
            <w:r>
              <w:rPr>
                <w:color w:val="FFFFFF"/>
              </w:rPr>
              <w:t>Subsystem</w:t>
            </w:r>
          </w:p>
        </w:tc>
        <w:tc>
          <w:tcPr>
            <w:tcW w:w="4968" w:type="dxa"/>
            <w:shd w:val="clear" w:color="auto" w:fill="17365D"/>
          </w:tcPr>
          <w:p w14:paraId="4197DA6B"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Responsibility</w:t>
            </w:r>
          </w:p>
        </w:tc>
      </w:tr>
      <w:tr w:rsidR="002B0824" w14:paraId="7C91D78A"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FBA8328" w14:textId="77777777" w:rsidR="002B0824" w:rsidRDefault="00000000">
            <w:r>
              <w:t>Fieldcraft job board</w:t>
            </w:r>
          </w:p>
        </w:tc>
        <w:tc>
          <w:tcPr>
            <w:tcW w:w="4968" w:type="dxa"/>
          </w:tcPr>
          <w:p w14:paraId="31469A15" w14:textId="77777777" w:rsidR="002B0824" w:rsidRDefault="00000000">
            <w:pPr>
              <w:cnfStyle w:val="000000100000" w:firstRow="0" w:lastRow="0" w:firstColumn="0" w:lastColumn="0" w:oddVBand="0" w:evenVBand="0" w:oddHBand="1" w:evenHBand="0" w:firstRowFirstColumn="0" w:firstRowLastColumn="0" w:lastRowFirstColumn="0" w:lastRowLastColumn="0"/>
            </w:pPr>
            <w:r>
              <w:t xml:space="preserve">Publishes prioritized material requests from </w:t>
            </w:r>
            <w:proofErr w:type="spellStart"/>
            <w:proofErr w:type="gramStart"/>
            <w:r>
              <w:t>bot</w:t>
            </w:r>
            <w:proofErr w:type="spellEnd"/>
            <w:proofErr w:type="gramEnd"/>
            <w:r>
              <w:t xml:space="preserve"> personal needs and Mercantile craft demand.</w:t>
            </w:r>
          </w:p>
        </w:tc>
      </w:tr>
      <w:tr w:rsidR="002B0824" w14:paraId="7A704CC9"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206C704" w14:textId="77777777" w:rsidR="002B0824" w:rsidRDefault="00000000">
            <w:r>
              <w:t>Gathering planner</w:t>
            </w:r>
          </w:p>
        </w:tc>
        <w:tc>
          <w:tcPr>
            <w:tcW w:w="4968" w:type="dxa"/>
          </w:tcPr>
          <w:p w14:paraId="590D9DEC" w14:textId="77777777" w:rsidR="002B0824" w:rsidRDefault="00000000">
            <w:pPr>
              <w:cnfStyle w:val="000000000000" w:firstRow="0" w:lastRow="0" w:firstColumn="0" w:lastColumn="0" w:oddVBand="0" w:evenVBand="0" w:oddHBand="0" w:evenHBand="0" w:firstRowFirstColumn="0" w:firstRowLastColumn="0" w:lastRowFirstColumn="0" w:lastRowLastColumn="0"/>
            </w:pPr>
            <w:proofErr w:type="gramStart"/>
            <w:r>
              <w:t>Assigns</w:t>
            </w:r>
            <w:proofErr w:type="gramEnd"/>
            <w:r>
              <w:t xml:space="preserve"> tasks based on skill, tool, location, risk, route, inventory and expected yield.</w:t>
            </w:r>
          </w:p>
        </w:tc>
      </w:tr>
      <w:tr w:rsidR="002B0824" w14:paraId="620263F4"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13EBAFF" w14:textId="77777777" w:rsidR="002B0824" w:rsidRDefault="00000000">
            <w:r>
              <w:t>Material ledger</w:t>
            </w:r>
          </w:p>
        </w:tc>
        <w:tc>
          <w:tcPr>
            <w:tcW w:w="4968" w:type="dxa"/>
          </w:tcPr>
          <w:p w14:paraId="1E98ABC5" w14:textId="77777777" w:rsidR="002B0824" w:rsidRDefault="00000000">
            <w:pPr>
              <w:cnfStyle w:val="000000100000" w:firstRow="0" w:lastRow="0" w:firstColumn="0" w:lastColumn="0" w:oddVBand="0" w:evenVBand="0" w:oddHBand="1" w:evenHBand="0" w:firstRowFirstColumn="0" w:firstRowLastColumn="0" w:lastRowFirstColumn="0" w:lastRowLastColumn="0"/>
            </w:pPr>
            <w:r>
              <w:t>Records source, quantity, acquisition time, skill/job context and destination.</w:t>
            </w:r>
          </w:p>
        </w:tc>
      </w:tr>
      <w:tr w:rsidR="002B0824" w14:paraId="36785C0E"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10C17B1C" w14:textId="77777777" w:rsidR="002B0824" w:rsidRDefault="00000000">
            <w:r>
              <w:t>Delivery / transfer</w:t>
            </w:r>
          </w:p>
        </w:tc>
        <w:tc>
          <w:tcPr>
            <w:tcW w:w="4968" w:type="dxa"/>
          </w:tcPr>
          <w:p w14:paraId="699C9120" w14:textId="77777777" w:rsidR="002B0824" w:rsidRDefault="00000000">
            <w:pPr>
              <w:cnfStyle w:val="000000000000" w:firstRow="0" w:lastRow="0" w:firstColumn="0" w:lastColumn="0" w:oddVBand="0" w:evenVBand="0" w:oddHBand="0" w:evenHBand="0" w:firstRowFirstColumn="0" w:firstRowLastColumn="0" w:lastRowFirstColumn="0" w:lastRowLastColumn="0"/>
            </w:pPr>
            <w:proofErr w:type="gramStart"/>
            <w:r>
              <w:t>Moves goods</w:t>
            </w:r>
            <w:proofErr w:type="gramEnd"/>
            <w:r>
              <w:t xml:space="preserve"> through a real transaction to personal inventory, a guild-owned warehouse, or an AH listing.</w:t>
            </w:r>
          </w:p>
        </w:tc>
      </w:tr>
      <w:tr w:rsidR="002B0824" w14:paraId="1930E9E2"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2706059" w14:textId="77777777" w:rsidR="002B0824" w:rsidRDefault="00000000">
            <w:r>
              <w:t>Reward model</w:t>
            </w:r>
          </w:p>
        </w:tc>
        <w:tc>
          <w:tcPr>
            <w:tcW w:w="4968" w:type="dxa"/>
          </w:tcPr>
          <w:p w14:paraId="6C2D194F" w14:textId="77777777" w:rsidR="002B0824" w:rsidRDefault="00000000">
            <w:pPr>
              <w:cnfStyle w:val="000000100000" w:firstRow="0" w:lastRow="0" w:firstColumn="0" w:lastColumn="0" w:oddVBand="0" w:evenVBand="0" w:oddHBand="1" w:evenHBand="0" w:firstRowFirstColumn="0" w:firstRowLastColumn="0" w:lastRowFirstColumn="0" w:lastRowLastColumn="0"/>
            </w:pPr>
            <w:r>
              <w:t xml:space="preserve">Pays only from a configured guild budget funded by legitimate sales/fees or explicit seed capital; logs every </w:t>
            </w:r>
            <w:r>
              <w:lastRenderedPageBreak/>
              <w:t>transfer.</w:t>
            </w:r>
          </w:p>
        </w:tc>
      </w:tr>
      <w:tr w:rsidR="002B0824" w14:paraId="76C6D9A2"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4893216" w14:textId="77777777" w:rsidR="002B0824" w:rsidRDefault="00000000">
            <w:r>
              <w:lastRenderedPageBreak/>
              <w:t>Anti-farming controls</w:t>
            </w:r>
          </w:p>
        </w:tc>
        <w:tc>
          <w:tcPr>
            <w:tcW w:w="4968" w:type="dxa"/>
          </w:tcPr>
          <w:p w14:paraId="1E532533" w14:textId="77777777" w:rsidR="002B0824" w:rsidRDefault="00000000">
            <w:pPr>
              <w:cnfStyle w:val="000000000000" w:firstRow="0" w:lastRow="0" w:firstColumn="0" w:lastColumn="0" w:oddVBand="0" w:evenVBand="0" w:oddHBand="0" w:evenHBand="0" w:firstRowFirstColumn="0" w:firstRowLastColumn="0" w:lastRowFirstColumn="0" w:lastRowLastColumn="0"/>
            </w:pPr>
            <w:r>
              <w:t xml:space="preserve">Limits repeated identical routes, tracks depletion, </w:t>
            </w:r>
            <w:proofErr w:type="gramStart"/>
            <w:r>
              <w:t>applies</w:t>
            </w:r>
            <w:proofErr w:type="gramEnd"/>
            <w:r>
              <w:t xml:space="preserve"> travel/time cost and </w:t>
            </w:r>
            <w:proofErr w:type="gramStart"/>
            <w:r>
              <w:t>avoids</w:t>
            </w:r>
            <w:proofErr w:type="gramEnd"/>
            <w:r>
              <w:t xml:space="preserve"> </w:t>
            </w:r>
            <w:proofErr w:type="gramStart"/>
            <w:r>
              <w:t>unrealistic synchronized</w:t>
            </w:r>
            <w:proofErr w:type="gramEnd"/>
            <w:r>
              <w:t xml:space="preserve"> swarms.</w:t>
            </w:r>
          </w:p>
        </w:tc>
      </w:tr>
    </w:tbl>
    <w:p w14:paraId="45982053" w14:textId="77777777" w:rsidR="002B0824" w:rsidRDefault="002B0824"/>
    <w:p w14:paraId="781CEF62" w14:textId="77777777" w:rsidR="002B0824" w:rsidRDefault="00000000">
      <w:pPr>
        <w:pStyle w:val="Heading1"/>
      </w:pPr>
      <w:r>
        <w:t>10. Crafting system</w:t>
      </w:r>
    </w:p>
    <w:p w14:paraId="09187DA3" w14:textId="77777777" w:rsidR="002B0824" w:rsidRDefault="00000000">
      <w:pPr>
        <w:pStyle w:val="Heading2"/>
      </w:pPr>
      <w:r>
        <w:t>10.1 Recipe authority</w:t>
      </w:r>
    </w:p>
    <w:p w14:paraId="0B989396" w14:textId="77777777" w:rsidR="002B0824" w:rsidRDefault="00000000">
      <w:r>
        <w:t xml:space="preserve">Use the exact recipe data and skill requirements available in the Phoenix baseline. Do not recreate the recipe catalog from a web list if the repository already has authoritative data. Respect crystals, ingredients, synthesis rules, skill caps, </w:t>
      </w:r>
      <w:proofErr w:type="spellStart"/>
      <w:r>
        <w:t>subcrafts</w:t>
      </w:r>
      <w:proofErr w:type="spellEnd"/>
      <w:r>
        <w:t>, HQ odds, failure behavior, breaks, output quantities, and any era-specific differences.</w:t>
      </w:r>
    </w:p>
    <w:p w14:paraId="77628BE6" w14:textId="77777777" w:rsidR="002B0824" w:rsidRDefault="00000000">
      <w:pPr>
        <w:pStyle w:val="Heading2"/>
      </w:pPr>
      <w:r>
        <w:t>10.2 Crafting decision process</w:t>
      </w:r>
    </w:p>
    <w:p w14:paraId="1A9DEF6B" w14:textId="77777777" w:rsidR="002B0824" w:rsidRDefault="00000000">
      <w:pPr>
        <w:pStyle w:val="ListNumber"/>
      </w:pPr>
      <w:r>
        <w:t>Identify the bot's actual need or a validated guild demand signal.</w:t>
      </w:r>
    </w:p>
    <w:p w14:paraId="37F68EE6" w14:textId="77777777" w:rsidR="002B0824" w:rsidRDefault="00000000">
      <w:pPr>
        <w:pStyle w:val="ListNumber"/>
      </w:pPr>
      <w:r>
        <w:t xml:space="preserve">Find recipes with valid </w:t>
      </w:r>
      <w:proofErr w:type="gramStart"/>
      <w:r>
        <w:t>inputs</w:t>
      </w:r>
      <w:proofErr w:type="gramEnd"/>
      <w:r>
        <w:t>, skill/job requirements, and an eligible output.</w:t>
      </w:r>
    </w:p>
    <w:p w14:paraId="08D4DBC9" w14:textId="77777777" w:rsidR="002B0824" w:rsidRDefault="00000000">
      <w:pPr>
        <w:pStyle w:val="ListNumber"/>
      </w:pPr>
      <w:r>
        <w:t>Estimate expected value after ingredient cost, AH fee where applicable, travel, time, expected HQ value and failure loss.</w:t>
      </w:r>
    </w:p>
    <w:p w14:paraId="69005368" w14:textId="77777777" w:rsidR="002B0824" w:rsidRDefault="00000000">
      <w:pPr>
        <w:pStyle w:val="ListNumber"/>
      </w:pPr>
      <w:r>
        <w:t>Check inventory space, crystal availability, budget, recipe knowledge, tool requirements and reservations.</w:t>
      </w:r>
    </w:p>
    <w:p w14:paraId="4C8CAF1F" w14:textId="77777777" w:rsidR="002B0824" w:rsidRDefault="00000000">
      <w:pPr>
        <w:pStyle w:val="ListNumber"/>
      </w:pPr>
      <w:r>
        <w:t>Reserve all inputs and budget atomically; if any reservation fails, do not begin.</w:t>
      </w:r>
    </w:p>
    <w:p w14:paraId="4C271925" w14:textId="77777777" w:rsidR="002B0824" w:rsidRDefault="00000000">
      <w:pPr>
        <w:pStyle w:val="ListNumber"/>
      </w:pPr>
      <w:r>
        <w:t>Execute through the real crafting path; record success/failure, skill change, ingredients consumed, output provenance and time.</w:t>
      </w:r>
    </w:p>
    <w:p w14:paraId="12FC74F7" w14:textId="77777777" w:rsidR="002B0824" w:rsidRDefault="00000000">
      <w:pPr>
        <w:pStyle w:val="ListNumber"/>
      </w:pPr>
      <w:r>
        <w:t>Route output to personal equipment/consumption, guild inventory, or the AH according to the original goal.</w:t>
      </w:r>
    </w:p>
    <w:p w14:paraId="7A1FD702" w14:textId="77777777" w:rsidR="002B0824" w:rsidRDefault="00000000">
      <w:pPr>
        <w:pStyle w:val="ListNumber"/>
      </w:pPr>
      <w:r>
        <w:t>Reconcile actual results against expected results and release unused reservations.</w:t>
      </w:r>
    </w:p>
    <w:p w14:paraId="3288592B" w14:textId="77777777" w:rsidR="002B0824" w:rsidRDefault="00000000">
      <w:pPr>
        <w:pStyle w:val="Heading2"/>
      </w:pPr>
      <w:r>
        <w:t>10.3 Player and guild crafting distinction</w:t>
      </w:r>
    </w:p>
    <w:p w14:paraId="33D1A0C3" w14:textId="77777777" w:rsidR="002B0824" w:rsidRDefault="00000000">
      <w:r>
        <w:t>Bots should normally craft using their own skill, recipe knowledge and materials, including authentic failure and HQ outcomes. A Mercantile Guild service can be a convenience for the human player, using an explicitly specified service fee and clear input rules. Do not let the guild service bypass item eligibility, duplicate outputs, or make player crafting skills irrelevant.</w:t>
      </w:r>
    </w:p>
    <w:p w14:paraId="0C112006" w14:textId="77777777" w:rsidR="002B0824" w:rsidRDefault="00000000">
      <w:pPr>
        <w:pStyle w:val="Heading2"/>
      </w:pPr>
      <w:r>
        <w:t>10.4 Craft queue</w:t>
      </w:r>
    </w:p>
    <w:tbl>
      <w:tblPr>
        <w:tblStyle w:val="LightShading-Accent1"/>
        <w:tblW w:w="0" w:type="auto"/>
        <w:jc w:val="center"/>
        <w:tblLook w:val="04A0" w:firstRow="1" w:lastRow="0" w:firstColumn="1" w:lastColumn="0" w:noHBand="0" w:noVBand="1"/>
      </w:tblPr>
      <w:tblGrid>
        <w:gridCol w:w="4968"/>
        <w:gridCol w:w="4968"/>
      </w:tblGrid>
      <w:tr w:rsidR="002B0824" w14:paraId="3A4B2683"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tcPr>
          <w:p w14:paraId="08064F17" w14:textId="77777777" w:rsidR="002B0824" w:rsidRDefault="00000000">
            <w:r>
              <w:rPr>
                <w:color w:val="FFFFFF"/>
              </w:rPr>
              <w:t>Field</w:t>
            </w:r>
          </w:p>
        </w:tc>
        <w:tc>
          <w:tcPr>
            <w:tcW w:w="4968" w:type="dxa"/>
            <w:shd w:val="clear" w:color="auto" w:fill="17365D"/>
          </w:tcPr>
          <w:p w14:paraId="7514CEB7"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2B0824" w14:paraId="062BDED3"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01135F2" w14:textId="77777777" w:rsidR="002B0824" w:rsidRDefault="00000000">
            <w:proofErr w:type="spellStart"/>
            <w:r>
              <w:t>order_id</w:t>
            </w:r>
            <w:proofErr w:type="spellEnd"/>
            <w:r>
              <w:t xml:space="preserve"> / </w:t>
            </w:r>
            <w:proofErr w:type="spellStart"/>
            <w:r>
              <w:t>idempotency_key</w:t>
            </w:r>
            <w:proofErr w:type="spellEnd"/>
          </w:p>
        </w:tc>
        <w:tc>
          <w:tcPr>
            <w:tcW w:w="4968" w:type="dxa"/>
          </w:tcPr>
          <w:p w14:paraId="5F4F7442" w14:textId="77777777" w:rsidR="002B0824" w:rsidRDefault="00000000">
            <w:pPr>
              <w:cnfStyle w:val="000000100000" w:firstRow="0" w:lastRow="0" w:firstColumn="0" w:lastColumn="0" w:oddVBand="0" w:evenVBand="0" w:oddHBand="1" w:evenHBand="0" w:firstRowFirstColumn="0" w:firstRowLastColumn="0" w:lastRowFirstColumn="0" w:lastRowLastColumn="0"/>
            </w:pPr>
            <w:r>
              <w:t>Uniquely identifies one order and prevents duplicate execution.</w:t>
            </w:r>
          </w:p>
        </w:tc>
      </w:tr>
      <w:tr w:rsidR="002B0824" w14:paraId="24CA6493"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C0FE5C5" w14:textId="77777777" w:rsidR="002B0824" w:rsidRDefault="00000000">
            <w:proofErr w:type="spellStart"/>
            <w:r>
              <w:t>owner_type</w:t>
            </w:r>
            <w:proofErr w:type="spellEnd"/>
            <w:r>
              <w:t xml:space="preserve"> / </w:t>
            </w:r>
            <w:proofErr w:type="spellStart"/>
            <w:r>
              <w:t>owner_id</w:t>
            </w:r>
            <w:proofErr w:type="spellEnd"/>
          </w:p>
        </w:tc>
        <w:tc>
          <w:tcPr>
            <w:tcW w:w="4968" w:type="dxa"/>
          </w:tcPr>
          <w:p w14:paraId="68EE9B58" w14:textId="77777777" w:rsidR="002B0824" w:rsidRDefault="00000000">
            <w:pPr>
              <w:cnfStyle w:val="000000000000" w:firstRow="0" w:lastRow="0" w:firstColumn="0" w:lastColumn="0" w:oddVBand="0" w:evenVBand="0" w:oddHBand="0" w:evenHBand="0" w:firstRowFirstColumn="0" w:firstRowLastColumn="0" w:lastRowFirstColumn="0" w:lastRowLastColumn="0"/>
            </w:pPr>
            <w:r>
              <w:t>Human character, bot, or guild entity that requested the work.</w:t>
            </w:r>
          </w:p>
        </w:tc>
      </w:tr>
      <w:tr w:rsidR="002B0824" w14:paraId="0FECDF7B"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3811A92" w14:textId="77777777" w:rsidR="002B0824" w:rsidRDefault="00000000">
            <w:proofErr w:type="spellStart"/>
            <w:r>
              <w:t>recipe_id</w:t>
            </w:r>
            <w:proofErr w:type="spellEnd"/>
            <w:r>
              <w:t xml:space="preserve"> / </w:t>
            </w:r>
            <w:proofErr w:type="spellStart"/>
            <w:r>
              <w:t>recipe_version</w:t>
            </w:r>
            <w:proofErr w:type="spellEnd"/>
          </w:p>
        </w:tc>
        <w:tc>
          <w:tcPr>
            <w:tcW w:w="4968" w:type="dxa"/>
          </w:tcPr>
          <w:p w14:paraId="0AE50B3D" w14:textId="77777777" w:rsidR="002B0824" w:rsidRDefault="00000000">
            <w:pPr>
              <w:cnfStyle w:val="000000100000" w:firstRow="0" w:lastRow="0" w:firstColumn="0" w:lastColumn="0" w:oddVBand="0" w:evenVBand="0" w:oddHBand="1" w:evenHBand="0" w:firstRowFirstColumn="0" w:firstRowLastColumn="0" w:lastRowFirstColumn="0" w:lastRowLastColumn="0"/>
            </w:pPr>
            <w:r>
              <w:t>Reference to the authoritative recipe definition.</w:t>
            </w:r>
          </w:p>
        </w:tc>
      </w:tr>
      <w:tr w:rsidR="002B0824" w14:paraId="3F02BCB6"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D462DA1" w14:textId="77777777" w:rsidR="002B0824" w:rsidRDefault="00000000">
            <w:proofErr w:type="spellStart"/>
            <w:r>
              <w:t>requested_quantity</w:t>
            </w:r>
            <w:proofErr w:type="spellEnd"/>
            <w:r>
              <w:t xml:space="preserve"> / </w:t>
            </w:r>
            <w:proofErr w:type="spellStart"/>
            <w:r>
              <w:t>fulfilled_quantity</w:t>
            </w:r>
            <w:proofErr w:type="spellEnd"/>
          </w:p>
        </w:tc>
        <w:tc>
          <w:tcPr>
            <w:tcW w:w="4968" w:type="dxa"/>
          </w:tcPr>
          <w:p w14:paraId="585138F4" w14:textId="77777777" w:rsidR="002B0824" w:rsidRDefault="00000000">
            <w:pPr>
              <w:cnfStyle w:val="000000000000" w:firstRow="0" w:lastRow="0" w:firstColumn="0" w:lastColumn="0" w:oddVBand="0" w:evenVBand="0" w:oddHBand="0" w:evenHBand="0" w:firstRowFirstColumn="0" w:firstRowLastColumn="0" w:lastRowFirstColumn="0" w:lastRowLastColumn="0"/>
            </w:pPr>
            <w:r>
              <w:t>Track requested work and actual output, including recipe batch size.</w:t>
            </w:r>
          </w:p>
        </w:tc>
      </w:tr>
      <w:tr w:rsidR="002B0824" w14:paraId="4A980064"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70E6450" w14:textId="77777777" w:rsidR="002B0824" w:rsidRDefault="00000000">
            <w:proofErr w:type="spellStart"/>
            <w:r>
              <w:t>input_reservations</w:t>
            </w:r>
            <w:proofErr w:type="spellEnd"/>
          </w:p>
        </w:tc>
        <w:tc>
          <w:tcPr>
            <w:tcW w:w="4968" w:type="dxa"/>
          </w:tcPr>
          <w:p w14:paraId="2E2B34DE" w14:textId="77777777" w:rsidR="002B0824" w:rsidRDefault="00000000">
            <w:pPr>
              <w:cnfStyle w:val="000000100000" w:firstRow="0" w:lastRow="0" w:firstColumn="0" w:lastColumn="0" w:oddVBand="0" w:evenVBand="0" w:oddHBand="1" w:evenHBand="0" w:firstRowFirstColumn="0" w:firstRowLastColumn="0" w:lastRowFirstColumn="0" w:lastRowLastColumn="0"/>
            </w:pPr>
            <w:r>
              <w:t>Exact item lot/quantity reservations and provenance.</w:t>
            </w:r>
          </w:p>
        </w:tc>
      </w:tr>
      <w:tr w:rsidR="002B0824" w14:paraId="19C52A5E"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4453CAB4" w14:textId="77777777" w:rsidR="002B0824" w:rsidRDefault="00000000">
            <w:proofErr w:type="spellStart"/>
            <w:r>
              <w:t>gil_budget</w:t>
            </w:r>
            <w:proofErr w:type="spellEnd"/>
            <w:r>
              <w:t xml:space="preserve"> / </w:t>
            </w:r>
            <w:proofErr w:type="spellStart"/>
            <w:r>
              <w:t>gil_reserved</w:t>
            </w:r>
            <w:proofErr w:type="spellEnd"/>
            <w:r>
              <w:t xml:space="preserve"> / </w:t>
            </w:r>
            <w:proofErr w:type="spellStart"/>
            <w:r>
              <w:t>gil_spent</w:t>
            </w:r>
            <w:proofErr w:type="spellEnd"/>
          </w:p>
        </w:tc>
        <w:tc>
          <w:tcPr>
            <w:tcW w:w="4968" w:type="dxa"/>
          </w:tcPr>
          <w:p w14:paraId="5D943514" w14:textId="77777777" w:rsidR="002B0824" w:rsidRDefault="00000000">
            <w:pPr>
              <w:cnfStyle w:val="000000000000" w:firstRow="0" w:lastRow="0" w:firstColumn="0" w:lastColumn="0" w:oddVBand="0" w:evenVBand="0" w:oddHBand="0" w:evenHBand="0" w:firstRowFirstColumn="0" w:firstRowLastColumn="0" w:lastRowFirstColumn="0" w:lastRowLastColumn="0"/>
            </w:pPr>
            <w:r>
              <w:t>Prevent overspending and return unused funds.</w:t>
            </w:r>
          </w:p>
        </w:tc>
      </w:tr>
      <w:tr w:rsidR="002B0824" w14:paraId="675CD220"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BF7136B" w14:textId="77777777" w:rsidR="002B0824" w:rsidRDefault="00000000">
            <w:r>
              <w:t>state</w:t>
            </w:r>
          </w:p>
        </w:tc>
        <w:tc>
          <w:tcPr>
            <w:tcW w:w="4968" w:type="dxa"/>
          </w:tcPr>
          <w:p w14:paraId="10B0BD5A" w14:textId="77777777" w:rsidR="002B0824" w:rsidRDefault="00000000">
            <w:pPr>
              <w:cnfStyle w:val="000000100000" w:firstRow="0" w:lastRow="0" w:firstColumn="0" w:lastColumn="0" w:oddVBand="0" w:evenVBand="0" w:oddHBand="1" w:evenHBand="0" w:firstRowFirstColumn="0" w:firstRowLastColumn="0" w:lastRowFirstColumn="0" w:lastRowLastColumn="0"/>
            </w:pPr>
            <w:r>
              <w:t>DRAFT, QUOTED, RESERVED, WAITING_FOR_INPUTS, READY, RUNNING, FULFILLED, FAILED, CANCELLED, REFUND_PENDING.</w:t>
            </w:r>
          </w:p>
        </w:tc>
      </w:tr>
      <w:tr w:rsidR="002B0824" w14:paraId="3DE6667A"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EF60ACF" w14:textId="77777777" w:rsidR="002B0824" w:rsidRDefault="00000000">
            <w:r>
              <w:t xml:space="preserve">timestamps / </w:t>
            </w:r>
            <w:proofErr w:type="spellStart"/>
            <w:r>
              <w:t>retry_count</w:t>
            </w:r>
            <w:proofErr w:type="spellEnd"/>
          </w:p>
        </w:tc>
        <w:tc>
          <w:tcPr>
            <w:tcW w:w="4968" w:type="dxa"/>
          </w:tcPr>
          <w:p w14:paraId="7009AAB2" w14:textId="77777777" w:rsidR="002B0824" w:rsidRDefault="00000000">
            <w:pPr>
              <w:cnfStyle w:val="000000000000" w:firstRow="0" w:lastRow="0" w:firstColumn="0" w:lastColumn="0" w:oddVBand="0" w:evenVBand="0" w:oddHBand="0" w:evenHBand="0" w:firstRowFirstColumn="0" w:firstRowLastColumn="0" w:lastRowFirstColumn="0" w:lastRowLastColumn="0"/>
            </w:pPr>
            <w:r>
              <w:t>Durable recovery and operational metrics.</w:t>
            </w:r>
          </w:p>
        </w:tc>
      </w:tr>
      <w:tr w:rsidR="002B0824" w14:paraId="5828291E"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AF61AE1" w14:textId="77777777" w:rsidR="002B0824" w:rsidRDefault="00000000">
            <w:proofErr w:type="spellStart"/>
            <w:r>
              <w:t>result_event_ids</w:t>
            </w:r>
            <w:proofErr w:type="spellEnd"/>
          </w:p>
        </w:tc>
        <w:tc>
          <w:tcPr>
            <w:tcW w:w="4968" w:type="dxa"/>
          </w:tcPr>
          <w:p w14:paraId="5E720B4B" w14:textId="77777777" w:rsidR="002B0824" w:rsidRDefault="00000000">
            <w:pPr>
              <w:cnfStyle w:val="000000100000" w:firstRow="0" w:lastRow="0" w:firstColumn="0" w:lastColumn="0" w:oddVBand="0" w:evenVBand="0" w:oddHBand="1" w:evenHBand="0" w:firstRowFirstColumn="0" w:firstRowLastColumn="0" w:lastRowFirstColumn="0" w:lastRowLastColumn="0"/>
            </w:pPr>
            <w:r>
              <w:t>Links to actual consumption/output and ledger events.</w:t>
            </w:r>
          </w:p>
        </w:tc>
      </w:tr>
    </w:tbl>
    <w:p w14:paraId="17BE3AD1" w14:textId="77777777" w:rsidR="002B0824" w:rsidRDefault="002B0824"/>
    <w:p w14:paraId="77E3325F" w14:textId="77777777" w:rsidR="002B0824" w:rsidRDefault="00000000">
      <w:pPr>
        <w:pStyle w:val="Heading2"/>
      </w:pPr>
      <w:r>
        <w:lastRenderedPageBreak/>
        <w:t>10.5 Craft failures and recovery</w:t>
      </w:r>
    </w:p>
    <w:p w14:paraId="62106D88" w14:textId="77777777" w:rsidR="002B0824" w:rsidRDefault="00000000">
      <w:r>
        <w:t xml:space="preserve">A failed craft is a real outcome, not a </w:t>
      </w:r>
      <w:proofErr w:type="spellStart"/>
      <w:r>
        <w:t>retryable</w:t>
      </w:r>
      <w:proofErr w:type="spellEnd"/>
      <w:r>
        <w:t xml:space="preserve"> database error. Persist the game's result exactly. A process crash during order execution is different: on restart, reconcile whether the game action and output event </w:t>
      </w:r>
      <w:proofErr w:type="gramStart"/>
      <w:r>
        <w:t>committed</w:t>
      </w:r>
      <w:proofErr w:type="gramEnd"/>
      <w:r>
        <w:t xml:space="preserve"> before retrying. If the result is ambiguous, quarantine the order for reconciliation rather than risking a duplicate craft.</w:t>
      </w:r>
    </w:p>
    <w:p w14:paraId="2B46E089" w14:textId="77777777" w:rsidR="002B0824" w:rsidRDefault="00000000">
      <w:pPr>
        <w:pStyle w:val="Heading1"/>
      </w:pPr>
      <w:r>
        <w:t>11. Mercantile Guild and autonomous market</w:t>
      </w:r>
    </w:p>
    <w:p w14:paraId="5920B159" w14:textId="77777777" w:rsidR="002B0824" w:rsidRDefault="00000000">
      <w:pPr>
        <w:pStyle w:val="Heading2"/>
      </w:pPr>
      <w:r>
        <w:t>11.1 Purpose and operating model</w:t>
      </w:r>
    </w:p>
    <w:p w14:paraId="56408B68" w14:textId="77777777" w:rsidR="002B0824" w:rsidRDefault="00000000">
      <w:r>
        <w:t>The Mercantile Guild is a collection of merchant roles sharing one inventory, cost ledger and AH interface. It acts as a middleman and manufacturer: adventurers sell eligible items to ordinary shops; the guild acquires eligible goods from those transactions, offers them on the AH, consolidates stock, sources ingredients for needed crafts, crafts from paid-for inputs, and buys fair player listings when doing so solves a real need.</w:t>
      </w:r>
    </w:p>
    <w:p w14:paraId="0530FA17" w14:textId="77777777" w:rsidR="002B0824" w:rsidRDefault="00000000">
      <w:r>
        <w:t>Titan's public design describes a shop-fed market, distinct merchant specialties, costed inputs, a usual 20% margin, demand-aware replenishment, and item provenance. Treat those as reference behaviors. Every numeric policy should be configurable and tested against the user's preferred local economy.</w:t>
      </w:r>
    </w:p>
    <w:p w14:paraId="42F6E7A6" w14:textId="77777777" w:rsidR="002B0824" w:rsidRDefault="00000000">
      <w:pPr>
        <w:pStyle w:val="Heading2"/>
      </w:pPr>
      <w:r>
        <w:t>11.2 Merchant roles</w:t>
      </w:r>
    </w:p>
    <w:tbl>
      <w:tblPr>
        <w:tblStyle w:val="LightShading-Accent1"/>
        <w:tblW w:w="0" w:type="auto"/>
        <w:jc w:val="center"/>
        <w:tblLook w:val="04A0" w:firstRow="1" w:lastRow="0" w:firstColumn="1" w:lastColumn="0" w:noHBand="0" w:noVBand="1"/>
      </w:tblPr>
      <w:tblGrid>
        <w:gridCol w:w="4968"/>
        <w:gridCol w:w="4968"/>
      </w:tblGrid>
      <w:tr w:rsidR="002B0824" w14:paraId="0EC9CEF7"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tcPr>
          <w:p w14:paraId="152193FD" w14:textId="77777777" w:rsidR="002B0824" w:rsidRDefault="00000000">
            <w:r>
              <w:rPr>
                <w:color w:val="FFFFFF"/>
              </w:rPr>
              <w:t>Role / archetype</w:t>
            </w:r>
          </w:p>
        </w:tc>
        <w:tc>
          <w:tcPr>
            <w:tcW w:w="4968" w:type="dxa"/>
            <w:shd w:val="clear" w:color="auto" w:fill="17365D"/>
          </w:tcPr>
          <w:p w14:paraId="44370BBB"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Inventory or decision focus</w:t>
            </w:r>
          </w:p>
        </w:tc>
      </w:tr>
      <w:tr w:rsidR="002B0824" w14:paraId="03752AD6"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F159EE3" w14:textId="77777777" w:rsidR="002B0824" w:rsidRDefault="00000000">
            <w:r>
              <w:t>General Merchant</w:t>
            </w:r>
          </w:p>
        </w:tc>
        <w:tc>
          <w:tcPr>
            <w:tcW w:w="4968" w:type="dxa"/>
          </w:tcPr>
          <w:p w14:paraId="2B7D5D68" w14:textId="77777777" w:rsidR="002B0824" w:rsidRDefault="00000000">
            <w:pPr>
              <w:cnfStyle w:val="000000100000" w:firstRow="0" w:lastRow="0" w:firstColumn="0" w:lastColumn="0" w:oddVBand="0" w:evenVBand="0" w:oddHBand="1" w:evenHBand="0" w:firstRowFirstColumn="0" w:firstRowLastColumn="0" w:lastRowFirstColumn="0" w:lastRowLastColumn="0"/>
            </w:pPr>
            <w:r>
              <w:t>Everyday supplies, common consumables, crystals when legitimately acquired, singles-to-stack consolidation.</w:t>
            </w:r>
          </w:p>
        </w:tc>
      </w:tr>
      <w:tr w:rsidR="002B0824" w14:paraId="3BE6E966"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40F9153B" w14:textId="77777777" w:rsidR="002B0824" w:rsidRDefault="00000000">
            <w:r>
              <w:t>Guild Buyer / Broker</w:t>
            </w:r>
          </w:p>
        </w:tc>
        <w:tc>
          <w:tcPr>
            <w:tcW w:w="4968" w:type="dxa"/>
          </w:tcPr>
          <w:p w14:paraId="2EB048D5" w14:textId="77777777" w:rsidR="002B0824" w:rsidRDefault="00000000">
            <w:pPr>
              <w:cnfStyle w:val="000000000000" w:firstRow="0" w:lastRow="0" w:firstColumn="0" w:lastColumn="0" w:oddVBand="0" w:evenVBand="0" w:oddHBand="0" w:evenHBand="0" w:firstRowFirstColumn="0" w:firstRowLastColumn="0" w:lastRowFirstColumn="0" w:lastRowLastColumn="0"/>
            </w:pPr>
            <w:r>
              <w:t>Fair-priced AH purchases for real production needs; bargain acquisition only against verified vendor buyback or other defensible reference.</w:t>
            </w:r>
          </w:p>
        </w:tc>
      </w:tr>
      <w:tr w:rsidR="002B0824" w14:paraId="67F7A35A"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494B59D" w14:textId="77777777" w:rsidR="002B0824" w:rsidRDefault="00000000">
            <w:r>
              <w:t>Quartermaster</w:t>
            </w:r>
          </w:p>
        </w:tc>
        <w:tc>
          <w:tcPr>
            <w:tcW w:w="4968" w:type="dxa"/>
          </w:tcPr>
          <w:p w14:paraId="78080D6A" w14:textId="77777777" w:rsidR="002B0824" w:rsidRDefault="00000000">
            <w:pPr>
              <w:cnfStyle w:val="000000100000" w:firstRow="0" w:lastRow="0" w:firstColumn="0" w:lastColumn="0" w:oddVBand="0" w:evenVBand="0" w:oddHBand="1" w:evenHBand="0" w:firstRowFirstColumn="0" w:firstRowLastColumn="0" w:lastRowFirstColumn="0" w:lastRowLastColumn="0"/>
            </w:pPr>
            <w:r>
              <w:t>Weapons, armor, shields and progression gear legally acquired or crafted from costed materials.</w:t>
            </w:r>
          </w:p>
        </w:tc>
      </w:tr>
      <w:tr w:rsidR="002B0824" w14:paraId="6D59D4BA"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224299AD" w14:textId="77777777" w:rsidR="002B0824" w:rsidRDefault="00000000">
            <w:r>
              <w:t>Apothecary</w:t>
            </w:r>
          </w:p>
        </w:tc>
        <w:tc>
          <w:tcPr>
            <w:tcW w:w="4968" w:type="dxa"/>
          </w:tcPr>
          <w:p w14:paraId="700E3D7D" w14:textId="77777777" w:rsidR="002B0824" w:rsidRDefault="00000000">
            <w:pPr>
              <w:cnfStyle w:val="000000000000" w:firstRow="0" w:lastRow="0" w:firstColumn="0" w:lastColumn="0" w:oddVBand="0" w:evenVBand="0" w:oddHBand="0" w:evenHBand="0" w:firstRowFirstColumn="0" w:firstRowLastColumn="0" w:lastRowFirstColumn="0" w:lastRowLastColumn="0"/>
            </w:pPr>
            <w:r>
              <w:t>Medicines, remedies and travel supplies when ingredients and demand justify production.</w:t>
            </w:r>
          </w:p>
        </w:tc>
      </w:tr>
      <w:tr w:rsidR="002B0824" w14:paraId="30073971"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A42C833" w14:textId="77777777" w:rsidR="002B0824" w:rsidRDefault="00000000">
            <w:r>
              <w:t>Provisioner</w:t>
            </w:r>
          </w:p>
        </w:tc>
        <w:tc>
          <w:tcPr>
            <w:tcW w:w="4968" w:type="dxa"/>
          </w:tcPr>
          <w:p w14:paraId="5F072444" w14:textId="77777777" w:rsidR="002B0824" w:rsidRDefault="00000000">
            <w:pPr>
              <w:cnfStyle w:val="000000100000" w:firstRow="0" w:lastRow="0" w:firstColumn="0" w:lastColumn="0" w:oddVBand="0" w:evenVBand="0" w:oddHBand="1" w:evenHBand="0" w:firstRowFirstColumn="0" w:firstRowLastColumn="0" w:lastRowFirstColumn="0" w:lastRowLastColumn="0"/>
            </w:pPr>
            <w:r>
              <w:t>Food, drinks and cooking outputs based on observed consumption and shelf gaps.</w:t>
            </w:r>
          </w:p>
        </w:tc>
      </w:tr>
      <w:tr w:rsidR="002B0824" w14:paraId="26C2E51C"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20337DBE" w14:textId="77777777" w:rsidR="002B0824" w:rsidRDefault="00000000">
            <w:r>
              <w:t>Arcanist</w:t>
            </w:r>
          </w:p>
        </w:tc>
        <w:tc>
          <w:tcPr>
            <w:tcW w:w="4968" w:type="dxa"/>
          </w:tcPr>
          <w:p w14:paraId="726BA5C2" w14:textId="77777777" w:rsidR="002B0824" w:rsidRDefault="00000000">
            <w:pPr>
              <w:cnfStyle w:val="000000000000" w:firstRow="0" w:lastRow="0" w:firstColumn="0" w:lastColumn="0" w:oddVBand="0" w:evenVBand="0" w:oddHBand="0" w:evenHBand="0" w:firstRowFirstColumn="0" w:firstRowLastColumn="0" w:lastRowFirstColumn="0" w:lastRowLastColumn="0"/>
            </w:pPr>
            <w:r>
              <w:t>Eligible scrolls and magical supplies within the configured era/item restrictions.</w:t>
            </w:r>
          </w:p>
        </w:tc>
      </w:tr>
      <w:tr w:rsidR="002B0824" w14:paraId="4FECD529"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DDC30BA" w14:textId="77777777" w:rsidR="002B0824" w:rsidRDefault="00000000">
            <w:r>
              <w:t>Materials Broker</w:t>
            </w:r>
          </w:p>
        </w:tc>
        <w:tc>
          <w:tcPr>
            <w:tcW w:w="4968" w:type="dxa"/>
          </w:tcPr>
          <w:p w14:paraId="234602F9" w14:textId="77777777" w:rsidR="002B0824" w:rsidRDefault="00000000">
            <w:pPr>
              <w:cnfStyle w:val="000000100000" w:firstRow="0" w:lastRow="0" w:firstColumn="0" w:lastColumn="0" w:oddVBand="0" w:evenVBand="0" w:oddHBand="1" w:evenHBand="0" w:firstRowFirstColumn="0" w:firstRowLastColumn="0" w:lastRowFirstColumn="0" w:lastRowLastColumn="0"/>
            </w:pPr>
            <w:r>
              <w:t>Ore, ingots, logs, lumber, thread, cloth, hides, bones and processed ingredients.</w:t>
            </w:r>
          </w:p>
        </w:tc>
      </w:tr>
      <w:tr w:rsidR="002B0824" w14:paraId="1895C821"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4BBA6368" w14:textId="77777777" w:rsidR="002B0824" w:rsidRDefault="00000000">
            <w:r>
              <w:t>Field Supplier</w:t>
            </w:r>
          </w:p>
        </w:tc>
        <w:tc>
          <w:tcPr>
            <w:tcW w:w="4968" w:type="dxa"/>
          </w:tcPr>
          <w:p w14:paraId="48845AA2" w14:textId="77777777" w:rsidR="002B0824" w:rsidRDefault="00000000">
            <w:pPr>
              <w:cnfStyle w:val="000000000000" w:firstRow="0" w:lastRow="0" w:firstColumn="0" w:lastColumn="0" w:oddVBand="0" w:evenVBand="0" w:oddHBand="0" w:evenHBand="0" w:firstRowFirstColumn="0" w:firstRowLastColumn="0" w:lastRowFirstColumn="0" w:lastRowLastColumn="0"/>
            </w:pPr>
            <w:r>
              <w:t>Arrows, bolts, bullets, ninja tools and other consumable field supplies.</w:t>
            </w:r>
          </w:p>
        </w:tc>
      </w:tr>
      <w:tr w:rsidR="002B0824" w14:paraId="008F7479"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52B5435" w14:textId="77777777" w:rsidR="002B0824" w:rsidRDefault="00000000">
            <w:r>
              <w:t>Curios Dealer</w:t>
            </w:r>
          </w:p>
        </w:tc>
        <w:tc>
          <w:tcPr>
            <w:tcW w:w="4968" w:type="dxa"/>
          </w:tcPr>
          <w:p w14:paraId="2A4A5444" w14:textId="77777777" w:rsidR="002B0824" w:rsidRDefault="00000000">
            <w:pPr>
              <w:cnfStyle w:val="000000100000" w:firstRow="0" w:lastRow="0" w:firstColumn="0" w:lastColumn="0" w:oddVBand="0" w:evenVBand="0" w:oddHBand="1" w:evenHBand="0" w:firstRowFirstColumn="0" w:firstRowLastColumn="0" w:lastRowFirstColumn="0" w:lastRowLastColumn="0"/>
            </w:pPr>
            <w:r>
              <w:t xml:space="preserve">Approved furniture, furnishings and non-progression curios </w:t>
            </w:r>
            <w:proofErr w:type="gramStart"/>
            <w:r>
              <w:t>where</w:t>
            </w:r>
            <w:proofErr w:type="gramEnd"/>
            <w:r>
              <w:t xml:space="preserve"> eligible.</w:t>
            </w:r>
          </w:p>
        </w:tc>
      </w:tr>
      <w:tr w:rsidR="002B0824" w14:paraId="052BA142"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1A73E92D" w14:textId="77777777" w:rsidR="002B0824" w:rsidRDefault="00000000">
            <w:proofErr w:type="spellStart"/>
            <w:r>
              <w:t>Ledgerkeeper</w:t>
            </w:r>
            <w:proofErr w:type="spellEnd"/>
          </w:p>
        </w:tc>
        <w:tc>
          <w:tcPr>
            <w:tcW w:w="4968" w:type="dxa"/>
          </w:tcPr>
          <w:p w14:paraId="6BC5250F" w14:textId="77777777" w:rsidR="002B0824" w:rsidRDefault="00000000">
            <w:pPr>
              <w:cnfStyle w:val="000000000000" w:firstRow="0" w:lastRow="0" w:firstColumn="0" w:lastColumn="0" w:oddVBand="0" w:evenVBand="0" w:oddHBand="0" w:evenHBand="0" w:firstRowFirstColumn="0" w:firstRowLastColumn="0" w:lastRowFirstColumn="0" w:lastRowLastColumn="0"/>
            </w:pPr>
            <w:r>
              <w:t>Cost basis, inventory lots, transfers, craft lineage, settlements, audits and reconciliation.</w:t>
            </w:r>
          </w:p>
        </w:tc>
      </w:tr>
    </w:tbl>
    <w:p w14:paraId="75D612F3" w14:textId="77777777" w:rsidR="002B0824" w:rsidRDefault="002B0824"/>
    <w:p w14:paraId="30A1FA66" w14:textId="77777777" w:rsidR="002B0824" w:rsidRDefault="00000000">
      <w:pPr>
        <w:pStyle w:val="Heading2"/>
      </w:pPr>
      <w:r>
        <w:t>11.3 Supply sources and provenance</w:t>
      </w:r>
    </w:p>
    <w:tbl>
      <w:tblPr>
        <w:tblStyle w:val="LightShading-Accent1"/>
        <w:tblW w:w="0" w:type="auto"/>
        <w:jc w:val="center"/>
        <w:tblLook w:val="04A0" w:firstRow="1" w:lastRow="0" w:firstColumn="1" w:lastColumn="0" w:noHBand="0" w:noVBand="1"/>
      </w:tblPr>
      <w:tblGrid>
        <w:gridCol w:w="4968"/>
        <w:gridCol w:w="4968"/>
      </w:tblGrid>
      <w:tr w:rsidR="002B0824" w14:paraId="76D1ADCD"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tcPr>
          <w:p w14:paraId="510FFA4A" w14:textId="77777777" w:rsidR="002B0824" w:rsidRDefault="00000000">
            <w:r>
              <w:rPr>
                <w:color w:val="FFFFFF"/>
              </w:rPr>
              <w:t>Source</w:t>
            </w:r>
          </w:p>
        </w:tc>
        <w:tc>
          <w:tcPr>
            <w:tcW w:w="4968" w:type="dxa"/>
            <w:shd w:val="clear" w:color="auto" w:fill="17365D"/>
          </w:tcPr>
          <w:p w14:paraId="6D01BD8D"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Rules</w:t>
            </w:r>
          </w:p>
        </w:tc>
      </w:tr>
      <w:tr w:rsidR="002B0824" w14:paraId="04ABF40A"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5057ABF" w14:textId="77777777" w:rsidR="002B0824" w:rsidRDefault="00000000">
            <w:r>
              <w:t>Player sells to NPC shop</w:t>
            </w:r>
          </w:p>
        </w:tc>
        <w:tc>
          <w:tcPr>
            <w:tcW w:w="4968" w:type="dxa"/>
          </w:tcPr>
          <w:p w14:paraId="1E42D32C" w14:textId="77777777" w:rsidR="002B0824" w:rsidRDefault="00000000">
            <w:pPr>
              <w:cnfStyle w:val="000000100000" w:firstRow="0" w:lastRow="0" w:firstColumn="0" w:lastColumn="0" w:oddVBand="0" w:evenVBand="0" w:oddHBand="1" w:evenHBand="0" w:firstRowFirstColumn="0" w:firstRowLastColumn="0" w:lastRowFirstColumn="0" w:lastRowLastColumn="0"/>
            </w:pPr>
            <w:r>
              <w:t>If the existing shop transaction is eligible and succeeds, emit an acquisition event. Guild stock receives only the actual quantity sold and only if the configured acquisition policy allows it.</w:t>
            </w:r>
          </w:p>
        </w:tc>
      </w:tr>
      <w:tr w:rsidR="002B0824" w14:paraId="6779BC29"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3BDC7D3" w14:textId="77777777" w:rsidR="002B0824" w:rsidRDefault="00000000">
            <w:r>
              <w:t>Bot sells to NPC shop</w:t>
            </w:r>
          </w:p>
        </w:tc>
        <w:tc>
          <w:tcPr>
            <w:tcW w:w="4968" w:type="dxa"/>
          </w:tcPr>
          <w:p w14:paraId="32A7B93A" w14:textId="77777777" w:rsidR="002B0824" w:rsidRDefault="00000000">
            <w:pPr>
              <w:cnfStyle w:val="000000000000" w:firstRow="0" w:lastRow="0" w:firstColumn="0" w:lastColumn="0" w:oddVBand="0" w:evenVBand="0" w:oddHBand="0" w:evenHBand="0" w:firstRowFirstColumn="0" w:firstRowLastColumn="0" w:lastRowFirstColumn="0" w:lastRowLastColumn="0"/>
            </w:pPr>
            <w:r>
              <w:t>Same rule as human; the bot cannot secretly route inventory to guild stock without an auditable transaction.</w:t>
            </w:r>
          </w:p>
        </w:tc>
      </w:tr>
      <w:tr w:rsidR="002B0824" w14:paraId="6D9F5903"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43465C8" w14:textId="77777777" w:rsidR="002B0824" w:rsidRDefault="00000000">
            <w:r>
              <w:t>Player AH listing</w:t>
            </w:r>
          </w:p>
        </w:tc>
        <w:tc>
          <w:tcPr>
            <w:tcW w:w="4968" w:type="dxa"/>
          </w:tcPr>
          <w:p w14:paraId="29319149" w14:textId="77777777" w:rsidR="002B0824" w:rsidRDefault="00000000">
            <w:pPr>
              <w:cnfStyle w:val="000000100000" w:firstRow="0" w:lastRow="0" w:firstColumn="0" w:lastColumn="0" w:oddVBand="0" w:evenVBand="0" w:oddHBand="1" w:evenHBand="0" w:firstRowFirstColumn="0" w:firstRowLastColumn="0" w:lastRowFirstColumn="0" w:lastRowLastColumn="0"/>
            </w:pPr>
            <w:r>
              <w:t xml:space="preserve">Guild may purchase only through the normal AH transaction and at the actual asking/settlement price plus </w:t>
            </w:r>
            <w:r>
              <w:lastRenderedPageBreak/>
              <w:t>normal fees.</w:t>
            </w:r>
          </w:p>
        </w:tc>
      </w:tr>
      <w:tr w:rsidR="002B0824" w14:paraId="08A66E27"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1526AA79" w14:textId="77777777" w:rsidR="002B0824" w:rsidRDefault="00000000">
            <w:r>
              <w:lastRenderedPageBreak/>
              <w:t>Ordinary shop / craft guild</w:t>
            </w:r>
          </w:p>
        </w:tc>
        <w:tc>
          <w:tcPr>
            <w:tcW w:w="4968" w:type="dxa"/>
          </w:tcPr>
          <w:p w14:paraId="0766AA78" w14:textId="77777777" w:rsidR="002B0824" w:rsidRDefault="00000000">
            <w:pPr>
              <w:cnfStyle w:val="000000000000" w:firstRow="0" w:lastRow="0" w:firstColumn="0" w:lastColumn="0" w:oddVBand="0" w:evenVBand="0" w:oddHBand="0" w:evenHBand="0" w:firstRowFirstColumn="0" w:firstRowLastColumn="0" w:lastRowFirstColumn="0" w:lastRowLastColumn="0"/>
            </w:pPr>
            <w:r>
              <w:t xml:space="preserve">Permitted only for items </w:t>
            </w:r>
            <w:proofErr w:type="gramStart"/>
            <w:r>
              <w:t>actually sold</w:t>
            </w:r>
            <w:proofErr w:type="gramEnd"/>
            <w:r>
              <w:t xml:space="preserve"> by that NPC in this baseline and only at the actual quoted price; elemental crystals/clusters should not be shop-sourced if following Titan's published policy.</w:t>
            </w:r>
          </w:p>
        </w:tc>
      </w:tr>
      <w:tr w:rsidR="002B0824" w14:paraId="12F94932"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3DC7640" w14:textId="77777777" w:rsidR="002B0824" w:rsidRDefault="00000000">
            <w:r>
              <w:t>Field gathering</w:t>
            </w:r>
          </w:p>
        </w:tc>
        <w:tc>
          <w:tcPr>
            <w:tcW w:w="4968" w:type="dxa"/>
          </w:tcPr>
          <w:p w14:paraId="6BB17C45" w14:textId="77777777" w:rsidR="002B0824" w:rsidRDefault="00000000">
            <w:pPr>
              <w:cnfStyle w:val="000000100000" w:firstRow="0" w:lastRow="0" w:firstColumn="0" w:lastColumn="0" w:oddVBand="0" w:evenVBand="0" w:oddHBand="1" w:evenHBand="0" w:firstRowFirstColumn="0" w:firstRowLastColumn="0" w:lastRowFirstColumn="0" w:lastRowLastColumn="0"/>
            </w:pPr>
            <w:r>
              <w:t>Material is recorded from the actual gathering action and can be transferred to guild ownership only through a real, journaled transfer.</w:t>
            </w:r>
          </w:p>
        </w:tc>
      </w:tr>
      <w:tr w:rsidR="002B0824" w14:paraId="0B027748"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079CCD3" w14:textId="77777777" w:rsidR="002B0824" w:rsidRDefault="00000000">
            <w:r>
              <w:t>Monster drop</w:t>
            </w:r>
          </w:p>
        </w:tc>
        <w:tc>
          <w:tcPr>
            <w:tcW w:w="4968" w:type="dxa"/>
          </w:tcPr>
          <w:p w14:paraId="5BB35CF8" w14:textId="77777777" w:rsidR="002B0824" w:rsidRDefault="00000000">
            <w:pPr>
              <w:cnfStyle w:val="000000000000" w:firstRow="0" w:lastRow="0" w:firstColumn="0" w:lastColumn="0" w:oddVBand="0" w:evenVBand="0" w:oddHBand="0" w:evenHBand="0" w:firstRowFirstColumn="0" w:firstRowLastColumn="0" w:lastRowFirstColumn="0" w:lastRowLastColumn="0"/>
            </w:pPr>
            <w:r>
              <w:t>Guild only receives the item if a character obtains it and transfers/sells it through an allowed path. No direct drop-table injection.</w:t>
            </w:r>
          </w:p>
        </w:tc>
      </w:tr>
      <w:tr w:rsidR="002B0824" w14:paraId="15F5206A"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8A6B448" w14:textId="77777777" w:rsidR="002B0824" w:rsidRDefault="00000000">
            <w:r>
              <w:t>Guild crafting</w:t>
            </w:r>
          </w:p>
        </w:tc>
        <w:tc>
          <w:tcPr>
            <w:tcW w:w="4968" w:type="dxa"/>
          </w:tcPr>
          <w:p w14:paraId="2E5F3807" w14:textId="77777777" w:rsidR="002B0824" w:rsidRDefault="00000000">
            <w:pPr>
              <w:cnfStyle w:val="000000100000" w:firstRow="0" w:lastRow="0" w:firstColumn="0" w:lastColumn="0" w:oddVBand="0" w:evenVBand="0" w:oddHBand="1" w:evenHBand="0" w:firstRowFirstColumn="0" w:firstRowLastColumn="0" w:lastRowFirstColumn="0" w:lastRowLastColumn="0"/>
            </w:pPr>
            <w:r>
              <w:t>Output is created only by a successful craft/order using reserved and consumed real inputs; store recipe and ingredient lineage.</w:t>
            </w:r>
          </w:p>
        </w:tc>
      </w:tr>
      <w:tr w:rsidR="002B0824" w14:paraId="383CB27C"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77E93B00" w14:textId="77777777" w:rsidR="002B0824" w:rsidRDefault="00000000">
            <w:r>
              <w:t>Explicit bootstrap inventory</w:t>
            </w:r>
          </w:p>
        </w:tc>
        <w:tc>
          <w:tcPr>
            <w:tcW w:w="4968" w:type="dxa"/>
          </w:tcPr>
          <w:p w14:paraId="49896D8E" w14:textId="77777777" w:rsidR="002B0824" w:rsidRDefault="00000000">
            <w:pPr>
              <w:cnfStyle w:val="000000000000" w:firstRow="0" w:lastRow="0" w:firstColumn="0" w:lastColumn="0" w:oddVBand="0" w:evenVBand="0" w:oddHBand="0" w:evenHBand="0" w:firstRowFirstColumn="0" w:firstRowLastColumn="0" w:lastRowFirstColumn="0" w:lastRowLastColumn="0"/>
            </w:pPr>
            <w:r>
              <w:t xml:space="preserve">Optional, finite, clearly labeled starting stock funded by configuration; </w:t>
            </w:r>
            <w:proofErr w:type="gramStart"/>
            <w:r>
              <w:t>bootstrap</w:t>
            </w:r>
            <w:proofErr w:type="gramEnd"/>
            <w:r>
              <w:t xml:space="preserve"> must not recur on restart.</w:t>
            </w:r>
          </w:p>
        </w:tc>
      </w:tr>
    </w:tbl>
    <w:p w14:paraId="0B9806FB" w14:textId="77777777" w:rsidR="002B0824" w:rsidRDefault="002B0824"/>
    <w:p w14:paraId="62508D0B" w14:textId="77777777" w:rsidR="002B0824" w:rsidRDefault="00000000">
      <w:pPr>
        <w:pStyle w:val="Heading2"/>
      </w:pPr>
      <w:r>
        <w:t>11.4 Cost basis and pricing</w:t>
      </w:r>
    </w:p>
    <w:p w14:paraId="473FD23C" w14:textId="77777777" w:rsidR="002B0824" w:rsidRDefault="00000000">
      <w:r>
        <w:t>Track inventory in lots rather than only aggregate counts. A lot contains item ID, quantity, source type, acquisition event, unit cost, fees, acquisition timestamp, owner, reservations and lineage. For mixed lots, use a documented cost method such as weighted average or FIFO; choose one and keep it consistent. The UI may aggregate lots, but accounting must retain provenance.</w:t>
      </w:r>
    </w:p>
    <w:p w14:paraId="76712F92" w14:textId="77777777" w:rsidR="002B0824" w:rsidRDefault="00000000">
      <w:pPr>
        <w:spacing w:after="100"/>
        <w:ind w:left="360"/>
      </w:pPr>
      <w:proofErr w:type="spellStart"/>
      <w:r>
        <w:rPr>
          <w:rFonts w:ascii="Consolas" w:hAnsi="Consolas"/>
          <w:color w:val="373737"/>
          <w:sz w:val="16"/>
        </w:rPr>
        <w:t>base_cost</w:t>
      </w:r>
      <w:proofErr w:type="spellEnd"/>
      <w:r>
        <w:rPr>
          <w:rFonts w:ascii="Consolas" w:hAnsi="Consolas"/>
          <w:color w:val="373737"/>
          <w:sz w:val="16"/>
        </w:rPr>
        <w:t xml:space="preserve"> = </w:t>
      </w:r>
      <w:proofErr w:type="spellStart"/>
      <w:r>
        <w:rPr>
          <w:rFonts w:ascii="Consolas" w:hAnsi="Consolas"/>
          <w:color w:val="373737"/>
          <w:sz w:val="16"/>
        </w:rPr>
        <w:t>allocated_input_cost</w:t>
      </w:r>
      <w:proofErr w:type="spellEnd"/>
      <w:r>
        <w:rPr>
          <w:rFonts w:ascii="Consolas" w:hAnsi="Consolas"/>
          <w:color w:val="373737"/>
          <w:sz w:val="16"/>
        </w:rPr>
        <w:t xml:space="preserve"> + </w:t>
      </w:r>
      <w:proofErr w:type="spellStart"/>
      <w:r>
        <w:rPr>
          <w:rFonts w:ascii="Consolas" w:hAnsi="Consolas"/>
          <w:color w:val="373737"/>
          <w:sz w:val="16"/>
        </w:rPr>
        <w:t>acquisition_costs</w:t>
      </w:r>
      <w:proofErr w:type="spellEnd"/>
      <w:r>
        <w:rPr>
          <w:rFonts w:ascii="Consolas" w:hAnsi="Consolas"/>
          <w:color w:val="373737"/>
          <w:sz w:val="16"/>
        </w:rPr>
        <w:t xml:space="preserve"> + </w:t>
      </w:r>
      <w:proofErr w:type="spellStart"/>
      <w:r>
        <w:rPr>
          <w:rFonts w:ascii="Consolas" w:hAnsi="Consolas"/>
          <w:color w:val="373737"/>
          <w:sz w:val="16"/>
        </w:rPr>
        <w:t>applicable_fees</w:t>
      </w:r>
      <w:proofErr w:type="spellEnd"/>
    </w:p>
    <w:p w14:paraId="6F3AE3D4" w14:textId="77777777" w:rsidR="002B0824" w:rsidRDefault="00000000">
      <w:pPr>
        <w:spacing w:after="100"/>
        <w:ind w:left="360"/>
      </w:pPr>
      <w:proofErr w:type="spellStart"/>
      <w:r>
        <w:rPr>
          <w:rFonts w:ascii="Consolas" w:hAnsi="Consolas"/>
          <w:color w:val="373737"/>
          <w:sz w:val="16"/>
        </w:rPr>
        <w:t>normal_offer</w:t>
      </w:r>
      <w:proofErr w:type="spellEnd"/>
      <w:r>
        <w:rPr>
          <w:rFonts w:ascii="Consolas" w:hAnsi="Consolas"/>
          <w:color w:val="373737"/>
          <w:sz w:val="16"/>
        </w:rPr>
        <w:t xml:space="preserve"> = </w:t>
      </w:r>
      <w:proofErr w:type="gramStart"/>
      <w:r>
        <w:rPr>
          <w:rFonts w:ascii="Consolas" w:hAnsi="Consolas"/>
          <w:color w:val="373737"/>
          <w:sz w:val="16"/>
        </w:rPr>
        <w:t>max(</w:t>
      </w:r>
      <w:proofErr w:type="spellStart"/>
      <w:proofErr w:type="gramEnd"/>
      <w:r>
        <w:rPr>
          <w:rFonts w:ascii="Consolas" w:hAnsi="Consolas"/>
          <w:color w:val="373737"/>
          <w:sz w:val="16"/>
        </w:rPr>
        <w:t>base_cost</w:t>
      </w:r>
      <w:proofErr w:type="spellEnd"/>
      <w:r>
        <w:rPr>
          <w:rFonts w:ascii="Consolas" w:hAnsi="Consolas"/>
          <w:color w:val="373737"/>
          <w:sz w:val="16"/>
        </w:rPr>
        <w:t xml:space="preserve"> * (1 + </w:t>
      </w:r>
      <w:proofErr w:type="spellStart"/>
      <w:r>
        <w:rPr>
          <w:rFonts w:ascii="Consolas" w:hAnsi="Consolas"/>
          <w:color w:val="373737"/>
          <w:sz w:val="16"/>
        </w:rPr>
        <w:t>target_margin</w:t>
      </w:r>
      <w:proofErr w:type="spellEnd"/>
      <w:r>
        <w:rPr>
          <w:rFonts w:ascii="Consolas" w:hAnsi="Consolas"/>
          <w:color w:val="373737"/>
          <w:sz w:val="16"/>
        </w:rPr>
        <w:t xml:space="preserve">), </w:t>
      </w:r>
      <w:proofErr w:type="spellStart"/>
      <w:r>
        <w:rPr>
          <w:rFonts w:ascii="Consolas" w:hAnsi="Consolas"/>
          <w:color w:val="373737"/>
          <w:sz w:val="16"/>
        </w:rPr>
        <w:t>verified_floor</w:t>
      </w:r>
      <w:proofErr w:type="spellEnd"/>
      <w:r>
        <w:rPr>
          <w:rFonts w:ascii="Consolas" w:hAnsi="Consolas"/>
          <w:color w:val="373737"/>
          <w:sz w:val="16"/>
        </w:rPr>
        <w:t xml:space="preserve">, </w:t>
      </w:r>
      <w:proofErr w:type="spellStart"/>
      <w:r>
        <w:rPr>
          <w:rFonts w:ascii="Consolas" w:hAnsi="Consolas"/>
          <w:color w:val="373737"/>
          <w:sz w:val="16"/>
        </w:rPr>
        <w:t>policy_floor</w:t>
      </w:r>
      <w:proofErr w:type="spellEnd"/>
      <w:r>
        <w:rPr>
          <w:rFonts w:ascii="Consolas" w:hAnsi="Consolas"/>
          <w:color w:val="373737"/>
          <w:sz w:val="16"/>
        </w:rPr>
        <w:t>)</w:t>
      </w:r>
    </w:p>
    <w:p w14:paraId="41433C85" w14:textId="77777777" w:rsidR="002B0824" w:rsidRDefault="00000000">
      <w:pPr>
        <w:spacing w:after="100"/>
        <w:ind w:left="360"/>
      </w:pPr>
      <w:proofErr w:type="spellStart"/>
      <w:r>
        <w:rPr>
          <w:rFonts w:ascii="Consolas" w:hAnsi="Consolas"/>
          <w:color w:val="373737"/>
          <w:sz w:val="16"/>
        </w:rPr>
        <w:t>craft_offer</w:t>
      </w:r>
      <w:proofErr w:type="spellEnd"/>
      <w:r>
        <w:rPr>
          <w:rFonts w:ascii="Consolas" w:hAnsi="Consolas"/>
          <w:color w:val="373737"/>
          <w:sz w:val="16"/>
        </w:rPr>
        <w:t xml:space="preserve"> = </w:t>
      </w:r>
      <w:proofErr w:type="spellStart"/>
      <w:r>
        <w:rPr>
          <w:rFonts w:ascii="Consolas" w:hAnsi="Consolas"/>
          <w:color w:val="373737"/>
          <w:sz w:val="16"/>
        </w:rPr>
        <w:t>allocated_input_cost</w:t>
      </w:r>
      <w:proofErr w:type="spellEnd"/>
      <w:r>
        <w:rPr>
          <w:rFonts w:ascii="Consolas" w:hAnsi="Consolas"/>
          <w:color w:val="373737"/>
          <w:sz w:val="16"/>
        </w:rPr>
        <w:t xml:space="preserve"> + </w:t>
      </w:r>
      <w:proofErr w:type="spellStart"/>
      <w:r>
        <w:rPr>
          <w:rFonts w:ascii="Consolas" w:hAnsi="Consolas"/>
          <w:color w:val="373737"/>
          <w:sz w:val="16"/>
        </w:rPr>
        <w:t>craft_operating_cost</w:t>
      </w:r>
      <w:proofErr w:type="spellEnd"/>
      <w:r>
        <w:rPr>
          <w:rFonts w:ascii="Consolas" w:hAnsi="Consolas"/>
          <w:color w:val="373737"/>
          <w:sz w:val="16"/>
        </w:rPr>
        <w:t xml:space="preserve"> + </w:t>
      </w:r>
      <w:proofErr w:type="spellStart"/>
      <w:r>
        <w:rPr>
          <w:rFonts w:ascii="Consolas" w:hAnsi="Consolas"/>
          <w:color w:val="373737"/>
          <w:sz w:val="16"/>
        </w:rPr>
        <w:t>target_margin</w:t>
      </w:r>
      <w:proofErr w:type="spellEnd"/>
    </w:p>
    <w:p w14:paraId="4B758193" w14:textId="77777777" w:rsidR="002B0824" w:rsidRDefault="00000000">
      <w:r>
        <w:t xml:space="preserve">For a Titan-like default, </w:t>
      </w:r>
      <w:proofErr w:type="spellStart"/>
      <w:r>
        <w:t>target_margin</w:t>
      </w:r>
      <w:proofErr w:type="spellEnd"/>
      <w:r>
        <w:t xml:space="preserve"> may start at 20%, but it must be configurable by category and item liquidity. This is not a guarantee of profitability or market clearing. For immediate arbitrage risk, compare the proposed resale value with a defensible alternative use (such as verified NPC buyback or a recipe's known output value), include fees and expected losses, and reject or reprice unprofitable loops.</w:t>
      </w:r>
    </w:p>
    <w:p w14:paraId="75F8B446" w14:textId="77777777" w:rsidR="002B0824" w:rsidRDefault="00000000">
      <w:pPr>
        <w:pStyle w:val="ListBullet"/>
      </w:pPr>
      <w:r>
        <w:t>Never treat an unverified price as a verified cost basis.</w:t>
      </w:r>
    </w:p>
    <w:p w14:paraId="6128D365" w14:textId="77777777" w:rsidR="002B0824" w:rsidRDefault="00000000">
      <w:pPr>
        <w:pStyle w:val="ListBullet"/>
      </w:pPr>
      <w:r>
        <w:t xml:space="preserve">Never let a high player ask </w:t>
      </w:r>
      <w:proofErr w:type="gramStart"/>
      <w:r>
        <w:t>become</w:t>
      </w:r>
      <w:proofErr w:type="gramEnd"/>
      <w:r>
        <w:t xml:space="preserve"> the guild's reference price simply because it exists.</w:t>
      </w:r>
    </w:p>
    <w:p w14:paraId="7642AE2B" w14:textId="77777777" w:rsidR="002B0824" w:rsidRDefault="00000000">
      <w:pPr>
        <w:pStyle w:val="ListBullet"/>
      </w:pPr>
      <w:r>
        <w:t>Use recent completed sales when available; listings alone are offers, not proof of market value.</w:t>
      </w:r>
    </w:p>
    <w:p w14:paraId="772097B6" w14:textId="77777777" w:rsidR="002B0824" w:rsidRDefault="00000000">
      <w:pPr>
        <w:pStyle w:val="ListBullet"/>
      </w:pPr>
      <w:r>
        <w:t>Use vendor price as a fallback reference only when the baseline's actual shop quote is known.</w:t>
      </w:r>
    </w:p>
    <w:p w14:paraId="38691721" w14:textId="77777777" w:rsidR="002B0824" w:rsidRDefault="00000000">
      <w:pPr>
        <w:pStyle w:val="ListBullet"/>
      </w:pPr>
      <w:r>
        <w:t>Use price ceilings/floors as safety rails, not as a substitute for supply-demand behavior.</w:t>
      </w:r>
    </w:p>
    <w:p w14:paraId="32A92A20" w14:textId="77777777" w:rsidR="002B0824" w:rsidRDefault="00000000">
      <w:pPr>
        <w:pStyle w:val="ListBullet"/>
      </w:pPr>
      <w:r>
        <w:t>Record every pricing decision with inputs, rule version, reference data and resulting price.</w:t>
      </w:r>
    </w:p>
    <w:p w14:paraId="1EC1DF00" w14:textId="77777777" w:rsidR="002B0824" w:rsidRDefault="00000000">
      <w:pPr>
        <w:pStyle w:val="Heading2"/>
      </w:pPr>
      <w:r>
        <w:t>11.5 Demand and replenishment</w:t>
      </w:r>
    </w:p>
    <w:p w14:paraId="0E94C085" w14:textId="77777777" w:rsidR="002B0824" w:rsidRDefault="00000000">
      <w:r>
        <w:t>Demand should be inferred from several independent signals: recent completed sales, human purchases, bot consumption, bot shopping intents, stockouts, listing age, progression cohorts, crafting recipes and observed material consumption. Do not count a bot's unfulfilled wish as a completed sale. Do not let bots generate unlimited demand for items they never consume.</w:t>
      </w:r>
    </w:p>
    <w:p w14:paraId="7BAA66A9" w14:textId="77777777" w:rsidR="002B0824" w:rsidRDefault="00000000">
      <w:pPr>
        <w:spacing w:after="100"/>
        <w:ind w:left="360"/>
      </w:pPr>
      <w:proofErr w:type="spellStart"/>
      <w:r>
        <w:rPr>
          <w:rFonts w:ascii="Consolas" w:hAnsi="Consolas"/>
          <w:color w:val="373737"/>
          <w:sz w:val="16"/>
        </w:rPr>
        <w:t>effective_</w:t>
      </w:r>
      <w:proofErr w:type="gramStart"/>
      <w:r>
        <w:rPr>
          <w:rFonts w:ascii="Consolas" w:hAnsi="Consolas"/>
          <w:color w:val="373737"/>
          <w:sz w:val="16"/>
        </w:rPr>
        <w:t>demand</w:t>
      </w:r>
      <w:proofErr w:type="spellEnd"/>
      <w:r>
        <w:rPr>
          <w:rFonts w:ascii="Consolas" w:hAnsi="Consolas"/>
          <w:color w:val="373737"/>
          <w:sz w:val="16"/>
        </w:rPr>
        <w:t>(</w:t>
      </w:r>
      <w:proofErr w:type="gramEnd"/>
      <w:r>
        <w:rPr>
          <w:rFonts w:ascii="Consolas" w:hAnsi="Consolas"/>
          <w:color w:val="373737"/>
          <w:sz w:val="16"/>
        </w:rPr>
        <w:t xml:space="preserve">item, window) = </w:t>
      </w:r>
      <w:proofErr w:type="gramStart"/>
      <w:r>
        <w:rPr>
          <w:rFonts w:ascii="Consolas" w:hAnsi="Consolas"/>
          <w:color w:val="373737"/>
          <w:sz w:val="16"/>
        </w:rPr>
        <w:t>weighted(</w:t>
      </w:r>
      <w:proofErr w:type="spellStart"/>
      <w:proofErr w:type="gramEnd"/>
      <w:r>
        <w:rPr>
          <w:rFonts w:ascii="Consolas" w:hAnsi="Consolas"/>
          <w:color w:val="373737"/>
          <w:sz w:val="16"/>
        </w:rPr>
        <w:t>actual_sales</w:t>
      </w:r>
      <w:proofErr w:type="spellEnd"/>
      <w:r>
        <w:rPr>
          <w:rFonts w:ascii="Consolas" w:hAnsi="Consolas"/>
          <w:color w:val="373737"/>
          <w:sz w:val="16"/>
        </w:rPr>
        <w:t xml:space="preserve">, </w:t>
      </w:r>
      <w:proofErr w:type="spellStart"/>
      <w:r>
        <w:rPr>
          <w:rFonts w:ascii="Consolas" w:hAnsi="Consolas"/>
          <w:color w:val="373737"/>
          <w:sz w:val="16"/>
        </w:rPr>
        <w:t>actual_consumption</w:t>
      </w:r>
      <w:proofErr w:type="spellEnd"/>
      <w:r>
        <w:rPr>
          <w:rFonts w:ascii="Consolas" w:hAnsi="Consolas"/>
          <w:color w:val="373737"/>
          <w:sz w:val="16"/>
        </w:rPr>
        <w:t xml:space="preserve">, </w:t>
      </w:r>
      <w:proofErr w:type="spellStart"/>
      <w:r>
        <w:rPr>
          <w:rFonts w:ascii="Consolas" w:hAnsi="Consolas"/>
          <w:color w:val="373737"/>
          <w:sz w:val="16"/>
        </w:rPr>
        <w:t>valid_pending_needs</w:t>
      </w:r>
      <w:proofErr w:type="spellEnd"/>
      <w:r>
        <w:rPr>
          <w:rFonts w:ascii="Consolas" w:hAnsi="Consolas"/>
          <w:color w:val="373737"/>
          <w:sz w:val="16"/>
        </w:rPr>
        <w:t>)</w:t>
      </w:r>
    </w:p>
    <w:p w14:paraId="53315203" w14:textId="77777777" w:rsidR="002B0824" w:rsidRDefault="00000000">
      <w:pPr>
        <w:spacing w:after="100"/>
        <w:ind w:left="360"/>
      </w:pPr>
      <w:proofErr w:type="spellStart"/>
      <w:r>
        <w:rPr>
          <w:rFonts w:ascii="Consolas" w:hAnsi="Consolas"/>
          <w:color w:val="373737"/>
          <w:sz w:val="16"/>
        </w:rPr>
        <w:t>target_stock</w:t>
      </w:r>
      <w:proofErr w:type="spellEnd"/>
      <w:r>
        <w:rPr>
          <w:rFonts w:ascii="Consolas" w:hAnsi="Consolas"/>
          <w:color w:val="373737"/>
          <w:sz w:val="16"/>
        </w:rPr>
        <w:t xml:space="preserve"> = </w:t>
      </w:r>
      <w:proofErr w:type="gramStart"/>
      <w:r>
        <w:rPr>
          <w:rFonts w:ascii="Consolas" w:hAnsi="Consolas"/>
          <w:color w:val="373737"/>
          <w:sz w:val="16"/>
        </w:rPr>
        <w:t>min(</w:t>
      </w:r>
      <w:proofErr w:type="spellStart"/>
      <w:proofErr w:type="gramEnd"/>
      <w:r>
        <w:rPr>
          <w:rFonts w:ascii="Consolas" w:hAnsi="Consolas"/>
          <w:color w:val="373737"/>
          <w:sz w:val="16"/>
        </w:rPr>
        <w:t>max_stock</w:t>
      </w:r>
      <w:proofErr w:type="spellEnd"/>
      <w:r>
        <w:rPr>
          <w:rFonts w:ascii="Consolas" w:hAnsi="Consolas"/>
          <w:color w:val="373737"/>
          <w:sz w:val="16"/>
        </w:rPr>
        <w:t xml:space="preserve">, </w:t>
      </w:r>
      <w:proofErr w:type="spellStart"/>
      <w:r>
        <w:rPr>
          <w:rFonts w:ascii="Consolas" w:hAnsi="Consolas"/>
          <w:color w:val="373737"/>
          <w:sz w:val="16"/>
        </w:rPr>
        <w:t>forecast_demand</w:t>
      </w:r>
      <w:proofErr w:type="spellEnd"/>
      <w:r>
        <w:rPr>
          <w:rFonts w:ascii="Consolas" w:hAnsi="Consolas"/>
          <w:color w:val="373737"/>
          <w:sz w:val="16"/>
        </w:rPr>
        <w:t xml:space="preserve"> * </w:t>
      </w:r>
      <w:proofErr w:type="spellStart"/>
      <w:r>
        <w:rPr>
          <w:rFonts w:ascii="Consolas" w:hAnsi="Consolas"/>
          <w:color w:val="373737"/>
          <w:sz w:val="16"/>
        </w:rPr>
        <w:t>coverage_window</w:t>
      </w:r>
      <w:proofErr w:type="spellEnd"/>
      <w:r>
        <w:rPr>
          <w:rFonts w:ascii="Consolas" w:hAnsi="Consolas"/>
          <w:color w:val="373737"/>
          <w:sz w:val="16"/>
        </w:rPr>
        <w:t xml:space="preserve"> + </w:t>
      </w:r>
      <w:proofErr w:type="spellStart"/>
      <w:r>
        <w:rPr>
          <w:rFonts w:ascii="Consolas" w:hAnsi="Consolas"/>
          <w:color w:val="373737"/>
          <w:sz w:val="16"/>
        </w:rPr>
        <w:t>safety_stock</w:t>
      </w:r>
      <w:proofErr w:type="spellEnd"/>
      <w:r>
        <w:rPr>
          <w:rFonts w:ascii="Consolas" w:hAnsi="Consolas"/>
          <w:color w:val="373737"/>
          <w:sz w:val="16"/>
        </w:rPr>
        <w:t>)</w:t>
      </w:r>
    </w:p>
    <w:p w14:paraId="2624173B" w14:textId="77777777" w:rsidR="002B0824" w:rsidRDefault="00000000">
      <w:pPr>
        <w:spacing w:after="100"/>
        <w:ind w:left="360"/>
      </w:pPr>
      <w:proofErr w:type="spellStart"/>
      <w:r>
        <w:rPr>
          <w:rFonts w:ascii="Consolas" w:hAnsi="Consolas"/>
          <w:color w:val="373737"/>
          <w:sz w:val="16"/>
        </w:rPr>
        <w:t>replenishment_gap</w:t>
      </w:r>
      <w:proofErr w:type="spellEnd"/>
      <w:r>
        <w:rPr>
          <w:rFonts w:ascii="Consolas" w:hAnsi="Consolas"/>
          <w:color w:val="373737"/>
          <w:sz w:val="16"/>
        </w:rPr>
        <w:t xml:space="preserve"> = </w:t>
      </w:r>
      <w:proofErr w:type="gramStart"/>
      <w:r>
        <w:rPr>
          <w:rFonts w:ascii="Consolas" w:hAnsi="Consolas"/>
          <w:color w:val="373737"/>
          <w:sz w:val="16"/>
        </w:rPr>
        <w:t>max(</w:t>
      </w:r>
      <w:proofErr w:type="gramEnd"/>
      <w:r>
        <w:rPr>
          <w:rFonts w:ascii="Consolas" w:hAnsi="Consolas"/>
          <w:color w:val="373737"/>
          <w:sz w:val="16"/>
        </w:rPr>
        <w:t xml:space="preserve">0, </w:t>
      </w:r>
      <w:proofErr w:type="spellStart"/>
      <w:r>
        <w:rPr>
          <w:rFonts w:ascii="Consolas" w:hAnsi="Consolas"/>
          <w:color w:val="373737"/>
          <w:sz w:val="16"/>
        </w:rPr>
        <w:t>target_stock</w:t>
      </w:r>
      <w:proofErr w:type="spellEnd"/>
      <w:r>
        <w:rPr>
          <w:rFonts w:ascii="Consolas" w:hAnsi="Consolas"/>
          <w:color w:val="373737"/>
          <w:sz w:val="16"/>
        </w:rPr>
        <w:t xml:space="preserve"> - </w:t>
      </w:r>
      <w:proofErr w:type="spellStart"/>
      <w:r>
        <w:rPr>
          <w:rFonts w:ascii="Consolas" w:hAnsi="Consolas"/>
          <w:color w:val="373737"/>
          <w:sz w:val="16"/>
        </w:rPr>
        <w:t>sellable_stock</w:t>
      </w:r>
      <w:proofErr w:type="spellEnd"/>
      <w:r>
        <w:rPr>
          <w:rFonts w:ascii="Consolas" w:hAnsi="Consolas"/>
          <w:color w:val="373737"/>
          <w:sz w:val="16"/>
        </w:rPr>
        <w:t xml:space="preserve"> - </w:t>
      </w:r>
      <w:proofErr w:type="spellStart"/>
      <w:r>
        <w:rPr>
          <w:rFonts w:ascii="Consolas" w:hAnsi="Consolas"/>
          <w:color w:val="373737"/>
          <w:sz w:val="16"/>
        </w:rPr>
        <w:t>inbound_reserved_stock</w:t>
      </w:r>
      <w:proofErr w:type="spellEnd"/>
      <w:r>
        <w:rPr>
          <w:rFonts w:ascii="Consolas" w:hAnsi="Consolas"/>
          <w:color w:val="373737"/>
          <w:sz w:val="16"/>
        </w:rPr>
        <w:t>)</w:t>
      </w:r>
    </w:p>
    <w:p w14:paraId="519BF99D" w14:textId="77777777" w:rsidR="002B0824" w:rsidRDefault="00000000">
      <w:r>
        <w:t>Weights, windows and caps are configuration. For the initial baseline, use a modest safety stock for frequently used low-level consumables and common progression gear, lower targets for slow-moving items, and no guaranteed target for rare or high-value items. Replenishment should stop when the market is saturated or unit economics are poor.</w:t>
      </w:r>
    </w:p>
    <w:p w14:paraId="67C3EB4D" w14:textId="77777777" w:rsidR="002B0824" w:rsidRDefault="00000000">
      <w:pPr>
        <w:pStyle w:val="Heading2"/>
      </w:pPr>
      <w:r>
        <w:lastRenderedPageBreak/>
        <w:t>11.6 Ingredient sourcing order</w:t>
      </w:r>
    </w:p>
    <w:p w14:paraId="6226DF0F" w14:textId="77777777" w:rsidR="002B0824" w:rsidRDefault="00000000">
      <w:pPr>
        <w:pStyle w:val="ListNumber"/>
      </w:pPr>
      <w:r>
        <w:t>Use unreserved, available guild inventory at its recorded cost.</w:t>
      </w:r>
    </w:p>
    <w:p w14:paraId="0848267B" w14:textId="77777777" w:rsidR="002B0824" w:rsidRDefault="00000000">
      <w:pPr>
        <w:pStyle w:val="ListNumber"/>
      </w:pPr>
      <w:r>
        <w:t xml:space="preserve">Consider transfers from another guild department/merchant at a </w:t>
      </w:r>
      <w:proofErr w:type="spellStart"/>
      <w:r>
        <w:t>ledgered</w:t>
      </w:r>
      <w:proofErr w:type="spellEnd"/>
      <w:r>
        <w:t xml:space="preserve"> internal transfer price.</w:t>
      </w:r>
    </w:p>
    <w:p w14:paraId="52F902F7" w14:textId="77777777" w:rsidR="002B0824" w:rsidRDefault="00000000">
      <w:pPr>
        <w:pStyle w:val="ListNumber"/>
      </w:pPr>
      <w:r>
        <w:t>Consider fair-priced player AH listings that are genuinely needed and within the approved budget.</w:t>
      </w:r>
    </w:p>
    <w:p w14:paraId="35F3A61B" w14:textId="77777777" w:rsidR="002B0824" w:rsidRDefault="00000000">
      <w:pPr>
        <w:pStyle w:val="ListNumber"/>
      </w:pPr>
      <w:r>
        <w:t>Use ordinary shops/craft guilds only if they sell the required item in this baseline and policy permits it.</w:t>
      </w:r>
    </w:p>
    <w:p w14:paraId="5F38349F" w14:textId="77777777" w:rsidR="002B0824" w:rsidRDefault="00000000">
      <w:pPr>
        <w:pStyle w:val="ListNumber"/>
      </w:pPr>
      <w:r>
        <w:t>If inputs remain unavailable or too expensive, pause the craft order, lower its priority, or cancel it according to order policy. Do not fabricate missing inputs.</w:t>
      </w:r>
    </w:p>
    <w:p w14:paraId="0A47974D" w14:textId="77777777" w:rsidR="002B0824" w:rsidRDefault="00000000">
      <w:pPr>
        <w:pStyle w:val="Heading2"/>
      </w:pPr>
      <w:r>
        <w:t>11.7 Stock and listing behavior</w:t>
      </w:r>
    </w:p>
    <w:p w14:paraId="778408C9" w14:textId="77777777" w:rsidR="002B0824" w:rsidRDefault="00000000">
      <w:pPr>
        <w:pStyle w:val="ListBullet"/>
      </w:pPr>
      <w:r>
        <w:t>Guild listings are durable until sold or deliberately regrouped/repriced/withdrawn; player listings follow the baseline expiration and listing limit unless an approved custom rule changes it.</w:t>
      </w:r>
    </w:p>
    <w:p w14:paraId="1F52007B" w14:textId="77777777" w:rsidR="002B0824" w:rsidRDefault="00000000">
      <w:pPr>
        <w:pStyle w:val="ListBullet"/>
      </w:pPr>
      <w:r>
        <w:t>Stack singles only when the item’s stack rules permit it and quantity thresholds are met. Preserve unit cost and provenance during aggregation.</w:t>
      </w:r>
    </w:p>
    <w:p w14:paraId="27E93318" w14:textId="77777777" w:rsidR="002B0824" w:rsidRDefault="00000000">
      <w:pPr>
        <w:pStyle w:val="ListBullet"/>
      </w:pPr>
      <w:r>
        <w:t xml:space="preserve">Partial-stack consumption must </w:t>
      </w:r>
      <w:proofErr w:type="gramStart"/>
      <w:r>
        <w:t>decrement</w:t>
      </w:r>
      <w:proofErr w:type="gramEnd"/>
      <w:r>
        <w:t xml:space="preserve"> quantity and cost correctly; never lose the cost basis of the remainder.</w:t>
      </w:r>
    </w:p>
    <w:p w14:paraId="3859F357" w14:textId="77777777" w:rsidR="002B0824" w:rsidRDefault="00000000">
      <w:pPr>
        <w:pStyle w:val="ListBullet"/>
      </w:pPr>
      <w:r>
        <w:t>Keep a minimum amount of operational working capital. Do not spend the whole guild treasury on speculative stock.</w:t>
      </w:r>
    </w:p>
    <w:p w14:paraId="6DD91F5A" w14:textId="77777777" w:rsidR="002B0824" w:rsidRDefault="00000000">
      <w:pPr>
        <w:pStyle w:val="ListBullet"/>
      </w:pPr>
      <w:r>
        <w:t>Do not repeatedly undercut human listings every tick. Repricing requires a meaningful event or cooldown and respects minimum margin / loss policy.</w:t>
      </w:r>
    </w:p>
    <w:p w14:paraId="3D94BC3A" w14:textId="77777777" w:rsidR="002B0824" w:rsidRDefault="00000000">
      <w:pPr>
        <w:pStyle w:val="ListBullet"/>
      </w:pPr>
      <w:r>
        <w:t xml:space="preserve">Guild merchant names should be stable and clearly identified so players understand which offers are </w:t>
      </w:r>
      <w:proofErr w:type="gramStart"/>
      <w:r>
        <w:t>system-operated</w:t>
      </w:r>
      <w:proofErr w:type="gramEnd"/>
      <w:r>
        <w:t>.</w:t>
      </w:r>
    </w:p>
    <w:p w14:paraId="0E05D2B7" w14:textId="77777777" w:rsidR="002B0824" w:rsidRDefault="00000000">
      <w:pPr>
        <w:pStyle w:val="Heading2"/>
      </w:pPr>
      <w:r>
        <w:t>11.8 Human accessibility policy</w:t>
      </w:r>
    </w:p>
    <w:p w14:paraId="10718190" w14:textId="77777777" w:rsidR="002B0824" w:rsidRDefault="00000000">
      <w:r>
        <w:t xml:space="preserve">The objective is reliable access to useful items, not an AH </w:t>
      </w:r>
      <w:proofErr w:type="gramStart"/>
      <w:r>
        <w:t>populated with every item at all times</w:t>
      </w:r>
      <w:proofErr w:type="gramEnd"/>
      <w:r>
        <w:t>. Define availability tiers:</w:t>
      </w:r>
    </w:p>
    <w:tbl>
      <w:tblPr>
        <w:tblStyle w:val="LightShading-Accent1"/>
        <w:tblW w:w="0" w:type="auto"/>
        <w:jc w:val="center"/>
        <w:tblLook w:val="04A0" w:firstRow="1" w:lastRow="0" w:firstColumn="1" w:lastColumn="0" w:noHBand="0" w:noVBand="1"/>
      </w:tblPr>
      <w:tblGrid>
        <w:gridCol w:w="3312"/>
        <w:gridCol w:w="3312"/>
        <w:gridCol w:w="3312"/>
      </w:tblGrid>
      <w:tr w:rsidR="002B0824" w14:paraId="079663F5"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7365D"/>
          </w:tcPr>
          <w:p w14:paraId="6D8424F0" w14:textId="77777777" w:rsidR="002B0824" w:rsidRDefault="00000000">
            <w:r>
              <w:rPr>
                <w:color w:val="FFFFFF"/>
              </w:rPr>
              <w:t>Tier</w:t>
            </w:r>
          </w:p>
        </w:tc>
        <w:tc>
          <w:tcPr>
            <w:tcW w:w="3312" w:type="dxa"/>
            <w:shd w:val="clear" w:color="auto" w:fill="17365D"/>
          </w:tcPr>
          <w:p w14:paraId="0189EACD"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Examples</w:t>
            </w:r>
          </w:p>
        </w:tc>
        <w:tc>
          <w:tcPr>
            <w:tcW w:w="3312" w:type="dxa"/>
            <w:shd w:val="clear" w:color="auto" w:fill="17365D"/>
          </w:tcPr>
          <w:p w14:paraId="23016542"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Policy</w:t>
            </w:r>
          </w:p>
        </w:tc>
      </w:tr>
      <w:tr w:rsidR="002B0824" w14:paraId="2C82F8F3"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F8557DA" w14:textId="77777777" w:rsidR="002B0824" w:rsidRDefault="00000000">
            <w:r>
              <w:t>A — essential / high velocity</w:t>
            </w:r>
          </w:p>
        </w:tc>
        <w:tc>
          <w:tcPr>
            <w:tcW w:w="3312" w:type="dxa"/>
          </w:tcPr>
          <w:p w14:paraId="29881DFA" w14:textId="77777777" w:rsidR="002B0824" w:rsidRDefault="00000000">
            <w:pPr>
              <w:cnfStyle w:val="000000100000" w:firstRow="0" w:lastRow="0" w:firstColumn="0" w:lastColumn="0" w:oddVBand="0" w:evenVBand="0" w:oddHBand="1" w:evenHBand="0" w:firstRowFirstColumn="0" w:firstRowLastColumn="0" w:lastRowFirstColumn="0" w:lastRowLastColumn="0"/>
            </w:pPr>
            <w:r>
              <w:t>Common tools, basic food, common ammo, leveling consumables, basic crystals if allowed.</w:t>
            </w:r>
          </w:p>
        </w:tc>
        <w:tc>
          <w:tcPr>
            <w:tcW w:w="3312" w:type="dxa"/>
          </w:tcPr>
          <w:p w14:paraId="65F2BE7F" w14:textId="77777777" w:rsidR="002B0824" w:rsidRDefault="00000000">
            <w:pPr>
              <w:cnfStyle w:val="000000100000" w:firstRow="0" w:lastRow="0" w:firstColumn="0" w:lastColumn="0" w:oddVBand="0" w:evenVBand="0" w:oddHBand="1" w:evenHBand="0" w:firstRowFirstColumn="0" w:firstRowLastColumn="0" w:lastRowFirstColumn="0" w:lastRowLastColumn="0"/>
            </w:pPr>
            <w:r>
              <w:t>High target coverage; short stockout alerts; prioritize legitimate sourcing.</w:t>
            </w:r>
          </w:p>
        </w:tc>
      </w:tr>
      <w:tr w:rsidR="002B0824" w14:paraId="2A71ACC7"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3795462A" w14:textId="77777777" w:rsidR="002B0824" w:rsidRDefault="00000000">
            <w:r>
              <w:t>B — progression staples</w:t>
            </w:r>
          </w:p>
        </w:tc>
        <w:tc>
          <w:tcPr>
            <w:tcW w:w="3312" w:type="dxa"/>
          </w:tcPr>
          <w:p w14:paraId="74B18276" w14:textId="77777777" w:rsidR="002B0824" w:rsidRDefault="00000000">
            <w:pPr>
              <w:cnfStyle w:val="000000000000" w:firstRow="0" w:lastRow="0" w:firstColumn="0" w:lastColumn="0" w:oddVBand="0" w:evenVBand="0" w:oddHBand="0" w:evenHBand="0" w:firstRowFirstColumn="0" w:firstRowLastColumn="0" w:lastRowFirstColumn="0" w:lastRowLastColumn="0"/>
            </w:pPr>
            <w:r>
              <w:t>Common weapons, armor, spell scrolls and common crafting inputs.</w:t>
            </w:r>
          </w:p>
        </w:tc>
        <w:tc>
          <w:tcPr>
            <w:tcW w:w="3312" w:type="dxa"/>
          </w:tcPr>
          <w:p w14:paraId="58E6D477" w14:textId="77777777" w:rsidR="002B0824" w:rsidRDefault="00000000">
            <w:pPr>
              <w:cnfStyle w:val="000000000000" w:firstRow="0" w:lastRow="0" w:firstColumn="0" w:lastColumn="0" w:oddVBand="0" w:evenVBand="0" w:oddHBand="0" w:evenHBand="0" w:firstRowFirstColumn="0" w:firstRowLastColumn="0" w:lastRowFirstColumn="0" w:lastRowLastColumn="0"/>
            </w:pPr>
            <w:r>
              <w:t>Moderate target stock; craft or source when demand and cost justify.</w:t>
            </w:r>
          </w:p>
        </w:tc>
      </w:tr>
      <w:tr w:rsidR="002B0824" w14:paraId="74AD1365"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5FE1613" w14:textId="77777777" w:rsidR="002B0824" w:rsidRDefault="00000000">
            <w:r>
              <w:t>C — specialist / low velocity</w:t>
            </w:r>
          </w:p>
        </w:tc>
        <w:tc>
          <w:tcPr>
            <w:tcW w:w="3312" w:type="dxa"/>
          </w:tcPr>
          <w:p w14:paraId="5FA1B130" w14:textId="77777777" w:rsidR="002B0824" w:rsidRDefault="00000000">
            <w:pPr>
              <w:cnfStyle w:val="000000100000" w:firstRow="0" w:lastRow="0" w:firstColumn="0" w:lastColumn="0" w:oddVBand="0" w:evenVBand="0" w:oddHBand="1" w:evenHBand="0" w:firstRowFirstColumn="0" w:firstRowLastColumn="0" w:lastRowFirstColumn="0" w:lastRowLastColumn="0"/>
            </w:pPr>
            <w:r>
              <w:t>Niche job gear, less-used recipes, uncommon tools.</w:t>
            </w:r>
          </w:p>
        </w:tc>
        <w:tc>
          <w:tcPr>
            <w:tcW w:w="3312" w:type="dxa"/>
          </w:tcPr>
          <w:p w14:paraId="591779EB" w14:textId="77777777" w:rsidR="002B0824" w:rsidRDefault="00000000">
            <w:pPr>
              <w:cnfStyle w:val="000000100000" w:firstRow="0" w:lastRow="0" w:firstColumn="0" w:lastColumn="0" w:oddVBand="0" w:evenVBand="0" w:oddHBand="1" w:evenHBand="0" w:firstRowFirstColumn="0" w:firstRowLastColumn="0" w:lastRowFirstColumn="0" w:lastRowLastColumn="0"/>
            </w:pPr>
            <w:r>
              <w:t>Opportunistic stocking; longer replenishment window; avoid overproduction.</w:t>
            </w:r>
          </w:p>
        </w:tc>
      </w:tr>
      <w:tr w:rsidR="002B0824" w14:paraId="5BF6FF82"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ECE0087" w14:textId="77777777" w:rsidR="002B0824" w:rsidRDefault="00000000">
            <w:r>
              <w:t>D — rare / high value</w:t>
            </w:r>
          </w:p>
        </w:tc>
        <w:tc>
          <w:tcPr>
            <w:tcW w:w="3312" w:type="dxa"/>
          </w:tcPr>
          <w:p w14:paraId="2FF7182E" w14:textId="77777777" w:rsidR="002B0824" w:rsidRDefault="00000000">
            <w:pPr>
              <w:cnfStyle w:val="000000000000" w:firstRow="0" w:lastRow="0" w:firstColumn="0" w:lastColumn="0" w:oddVBand="0" w:evenVBand="0" w:oddHBand="0" w:evenHBand="0" w:firstRowFirstColumn="0" w:firstRowLastColumn="0" w:lastRowFirstColumn="0" w:lastRowLastColumn="0"/>
            </w:pPr>
            <w:r>
              <w:t>Rare drops, expensive gear, scarce NMs or low-supply items.</w:t>
            </w:r>
          </w:p>
        </w:tc>
        <w:tc>
          <w:tcPr>
            <w:tcW w:w="3312" w:type="dxa"/>
          </w:tcPr>
          <w:p w14:paraId="35676E16" w14:textId="77777777" w:rsidR="002B0824" w:rsidRDefault="00000000">
            <w:pPr>
              <w:cnfStyle w:val="000000000000" w:firstRow="0" w:lastRow="0" w:firstColumn="0" w:lastColumn="0" w:oddVBand="0" w:evenVBand="0" w:oddHBand="0" w:evenHBand="0" w:firstRowFirstColumn="0" w:firstRowLastColumn="0" w:lastRowFirstColumn="0" w:lastRowLastColumn="0"/>
            </w:pPr>
            <w:r>
              <w:t>No guaranteed availability; only legitimate acquisition; price reflects scarcity.</w:t>
            </w:r>
          </w:p>
        </w:tc>
      </w:tr>
      <w:tr w:rsidR="002B0824" w14:paraId="34E6B91D"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DB4FCF0" w14:textId="77777777" w:rsidR="002B0824" w:rsidRDefault="00000000">
            <w:r>
              <w:t>E — prohibited / ineligible</w:t>
            </w:r>
          </w:p>
        </w:tc>
        <w:tc>
          <w:tcPr>
            <w:tcW w:w="3312" w:type="dxa"/>
          </w:tcPr>
          <w:p w14:paraId="13584D72" w14:textId="77777777" w:rsidR="002B0824" w:rsidRDefault="00000000">
            <w:pPr>
              <w:cnfStyle w:val="000000100000" w:firstRow="0" w:lastRow="0" w:firstColumn="0" w:lastColumn="0" w:oddVBand="0" w:evenVBand="0" w:oddHBand="1" w:evenHBand="0" w:firstRowFirstColumn="0" w:firstRowLastColumn="0" w:lastRowFirstColumn="0" w:lastRowLastColumn="0"/>
            </w:pPr>
            <w:r>
              <w:t>No-AH, quest-locked or out-of-era items per configuration.</w:t>
            </w:r>
          </w:p>
        </w:tc>
        <w:tc>
          <w:tcPr>
            <w:tcW w:w="3312" w:type="dxa"/>
          </w:tcPr>
          <w:p w14:paraId="3D9FC21D" w14:textId="77777777" w:rsidR="002B0824" w:rsidRDefault="00000000">
            <w:pPr>
              <w:cnfStyle w:val="000000100000" w:firstRow="0" w:lastRow="0" w:firstColumn="0" w:lastColumn="0" w:oddVBand="0" w:evenVBand="0" w:oddHBand="1" w:evenHBand="0" w:firstRowFirstColumn="0" w:firstRowLastColumn="0" w:lastRowFirstColumn="0" w:lastRowLastColumn="0"/>
            </w:pPr>
            <w:r>
              <w:t>Never list, craft for AH, or make tradable by guild policy.</w:t>
            </w:r>
          </w:p>
        </w:tc>
      </w:tr>
    </w:tbl>
    <w:p w14:paraId="12585A91" w14:textId="77777777" w:rsidR="002B0824" w:rsidRDefault="002B0824"/>
    <w:p w14:paraId="629715A9" w14:textId="77777777" w:rsidR="002B0824" w:rsidRDefault="00000000">
      <w:pPr>
        <w:pStyle w:val="Heading2"/>
      </w:pPr>
      <w:r>
        <w:t>11.9 Auction House integration</w:t>
      </w:r>
    </w:p>
    <w:p w14:paraId="5926DBF2" w14:textId="77777777" w:rsidR="002B0824" w:rsidRDefault="00000000">
      <w:r>
        <w:t xml:space="preserve">Use the existing AH transaction engine wherever possible. The guild should be a listing owner/entity recognized by that </w:t>
      </w:r>
      <w:proofErr w:type="gramStart"/>
      <w:r>
        <w:t>engine, or</w:t>
      </w:r>
      <w:proofErr w:type="gramEnd"/>
      <w:r>
        <w:t xml:space="preserve"> use a thin adapter that still passes through the same validations, settlement and delivery rules. Do not create a parallel web-only market with independent stock and prices.</w:t>
      </w:r>
    </w:p>
    <w:p w14:paraId="42D0ADCD" w14:textId="77777777" w:rsidR="002B0824" w:rsidRDefault="00000000">
      <w:pPr>
        <w:pStyle w:val="ListBullet"/>
      </w:pPr>
      <w:r>
        <w:t xml:space="preserve">Use the same item eligibility, listing categories, quantity rules, </w:t>
      </w:r>
      <w:proofErr w:type="spellStart"/>
      <w:r>
        <w:t>gil</w:t>
      </w:r>
      <w:proofErr w:type="spellEnd"/>
      <w:r>
        <w:t xml:space="preserve"> debit, fee, settlement, delivery and cancellation behavior as normal players.</w:t>
      </w:r>
    </w:p>
    <w:p w14:paraId="5AA877F9" w14:textId="77777777" w:rsidR="002B0824" w:rsidRDefault="00000000">
      <w:pPr>
        <w:pStyle w:val="ListBullet"/>
      </w:pPr>
      <w:r>
        <w:t>Every guild listing links to an inventory lot or lot allocation; sold quantity decrements exactly once.</w:t>
      </w:r>
    </w:p>
    <w:p w14:paraId="0C0F77E2" w14:textId="77777777" w:rsidR="002B0824" w:rsidRDefault="00000000">
      <w:pPr>
        <w:pStyle w:val="ListBullet"/>
      </w:pPr>
      <w:r>
        <w:t xml:space="preserve">On purchase, settle </w:t>
      </w:r>
      <w:proofErr w:type="spellStart"/>
      <w:r>
        <w:t>gil</w:t>
      </w:r>
      <w:proofErr w:type="spellEnd"/>
      <w:r>
        <w:t xml:space="preserve"> and item ownership atomically or use a durable two-phase state machine if the current engine cannot provide a single transaction.</w:t>
      </w:r>
    </w:p>
    <w:p w14:paraId="4876C635" w14:textId="77777777" w:rsidR="002B0824" w:rsidRDefault="00000000">
      <w:pPr>
        <w:pStyle w:val="ListBullet"/>
      </w:pPr>
      <w:r>
        <w:t>Handle server crash between buyer debit, listing decrement and delivery without duplication or lost items.</w:t>
      </w:r>
    </w:p>
    <w:p w14:paraId="0F9EC66F" w14:textId="77777777" w:rsidR="002B0824" w:rsidRDefault="00000000">
      <w:pPr>
        <w:pStyle w:val="ListBullet"/>
      </w:pPr>
      <w:r>
        <w:t>Keep a reconciliation job that compares listing quantities, guild lots, completed sales and delivery records.</w:t>
      </w:r>
    </w:p>
    <w:p w14:paraId="592F485F" w14:textId="77777777" w:rsidR="002B0824" w:rsidRDefault="00000000">
      <w:pPr>
        <w:pStyle w:val="ListBullet"/>
      </w:pPr>
      <w:r>
        <w:t>Human player listing rules should remain unchanged unless an explicit product decision is recorded.</w:t>
      </w:r>
    </w:p>
    <w:p w14:paraId="05F83942" w14:textId="77777777" w:rsidR="002B0824" w:rsidRDefault="00000000">
      <w:pPr>
        <w:pStyle w:val="Heading1"/>
      </w:pPr>
      <w:r>
        <w:lastRenderedPageBreak/>
        <w:t xml:space="preserve">12. Economic sustainability and </w:t>
      </w:r>
      <w:proofErr w:type="spellStart"/>
      <w:r>
        <w:t>gil</w:t>
      </w:r>
      <w:proofErr w:type="spellEnd"/>
      <w:r>
        <w:t>-flow model</w:t>
      </w:r>
    </w:p>
    <w:p w14:paraId="1EB95D2A" w14:textId="77777777" w:rsidR="002B0824" w:rsidRDefault="00000000">
      <w:pPr>
        <w:pStyle w:val="Heading2"/>
      </w:pPr>
      <w:r>
        <w:t xml:space="preserve">12.1 Understand that </w:t>
      </w:r>
      <w:proofErr w:type="spellStart"/>
      <w:r>
        <w:t>gil</w:t>
      </w:r>
      <w:proofErr w:type="spellEnd"/>
      <w:r>
        <w:t xml:space="preserve"> and items are different ledgers</w:t>
      </w:r>
    </w:p>
    <w:p w14:paraId="4837D2F9" w14:textId="77777777" w:rsidR="002B0824" w:rsidRDefault="00000000">
      <w:r>
        <w:t xml:space="preserve">Items can be transferred, consumed, destroyed, crafted or looted. Gil can be transferred between characters, paid to NPCs, earned from rewards, created by sale to an NPC, or removed by fees and sinks. AH sales usually transfer </w:t>
      </w:r>
      <w:proofErr w:type="spellStart"/>
      <w:r>
        <w:t>gil</w:t>
      </w:r>
      <w:proofErr w:type="spellEnd"/>
      <w:r>
        <w:t xml:space="preserve"> between participants minus applicable fees; they do not inherently create </w:t>
      </w:r>
      <w:proofErr w:type="spellStart"/>
      <w:r>
        <w:t>gil</w:t>
      </w:r>
      <w:proofErr w:type="spellEnd"/>
      <w:r>
        <w:t>. The dashboard must distinguish transfers from system sources and sinks.</w:t>
      </w:r>
    </w:p>
    <w:p w14:paraId="20A57592" w14:textId="77777777" w:rsidR="002B0824" w:rsidRDefault="00000000">
      <w:pPr>
        <w:pStyle w:val="Heading2"/>
      </w:pPr>
      <w:r>
        <w:t xml:space="preserve">12.2 Required </w:t>
      </w:r>
      <w:proofErr w:type="spellStart"/>
      <w:r>
        <w:t>gil</w:t>
      </w:r>
      <w:proofErr w:type="spellEnd"/>
      <w:r>
        <w:t xml:space="preserve"> categories</w:t>
      </w:r>
    </w:p>
    <w:tbl>
      <w:tblPr>
        <w:tblStyle w:val="LightShading-Accent1"/>
        <w:tblW w:w="0" w:type="auto"/>
        <w:jc w:val="center"/>
        <w:tblLook w:val="04A0" w:firstRow="1" w:lastRow="0" w:firstColumn="1" w:lastColumn="0" w:noHBand="0" w:noVBand="1"/>
      </w:tblPr>
      <w:tblGrid>
        <w:gridCol w:w="4968"/>
        <w:gridCol w:w="4968"/>
      </w:tblGrid>
      <w:tr w:rsidR="002B0824" w14:paraId="5EF93488"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tcPr>
          <w:p w14:paraId="069C3716" w14:textId="77777777" w:rsidR="002B0824" w:rsidRDefault="00000000">
            <w:r>
              <w:rPr>
                <w:color w:val="FFFFFF"/>
              </w:rPr>
              <w:t>Category</w:t>
            </w:r>
          </w:p>
        </w:tc>
        <w:tc>
          <w:tcPr>
            <w:tcW w:w="4968" w:type="dxa"/>
            <w:shd w:val="clear" w:color="auto" w:fill="17365D"/>
          </w:tcPr>
          <w:p w14:paraId="31FA00B0"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Examples / treatment</w:t>
            </w:r>
          </w:p>
        </w:tc>
      </w:tr>
      <w:tr w:rsidR="002B0824" w14:paraId="7255E64A"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9612205" w14:textId="77777777" w:rsidR="002B0824" w:rsidRDefault="00000000">
            <w:r>
              <w:t>Sources</w:t>
            </w:r>
          </w:p>
        </w:tc>
        <w:tc>
          <w:tcPr>
            <w:tcW w:w="4968" w:type="dxa"/>
          </w:tcPr>
          <w:p w14:paraId="3E62E0C6" w14:textId="77777777" w:rsidR="002B0824" w:rsidRDefault="00000000">
            <w:pPr>
              <w:cnfStyle w:val="000000100000" w:firstRow="0" w:lastRow="0" w:firstColumn="0" w:lastColumn="0" w:oddVBand="0" w:evenVBand="0" w:oddHBand="1" w:evenHBand="0" w:firstRowFirstColumn="0" w:firstRowLastColumn="0" w:lastRowFirstColumn="0" w:lastRowLastColumn="0"/>
            </w:pPr>
            <w:r>
              <w:t xml:space="preserve">Baseline monster </w:t>
            </w:r>
            <w:proofErr w:type="spellStart"/>
            <w:r>
              <w:t>gil</w:t>
            </w:r>
            <w:proofErr w:type="spellEnd"/>
            <w:r>
              <w:t>, quests/rewards, NPC purchase of items, configured seed capital. Every source must be explicitly named.</w:t>
            </w:r>
          </w:p>
        </w:tc>
      </w:tr>
      <w:tr w:rsidR="002B0824" w14:paraId="61D4B1BC"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470A755" w14:textId="77777777" w:rsidR="002B0824" w:rsidRDefault="00000000">
            <w:r>
              <w:t>Transfers</w:t>
            </w:r>
          </w:p>
        </w:tc>
        <w:tc>
          <w:tcPr>
            <w:tcW w:w="4968" w:type="dxa"/>
          </w:tcPr>
          <w:p w14:paraId="50D04ADC" w14:textId="77777777" w:rsidR="002B0824" w:rsidRDefault="00000000">
            <w:pPr>
              <w:cnfStyle w:val="000000000000" w:firstRow="0" w:lastRow="0" w:firstColumn="0" w:lastColumn="0" w:oddVBand="0" w:evenVBand="0" w:oddHBand="0" w:evenHBand="0" w:firstRowFirstColumn="0" w:firstRowLastColumn="0" w:lastRowFirstColumn="0" w:lastRowLastColumn="0"/>
            </w:pPr>
            <w:r>
              <w:t>Player-to-player, bot-to-bot, human-to-bot and AH settlement; neutral at world level before fees.</w:t>
            </w:r>
          </w:p>
        </w:tc>
      </w:tr>
      <w:tr w:rsidR="002B0824" w14:paraId="6071A0EF"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7B37501" w14:textId="77777777" w:rsidR="002B0824" w:rsidRDefault="00000000">
            <w:r>
              <w:t>Sinks</w:t>
            </w:r>
          </w:p>
        </w:tc>
        <w:tc>
          <w:tcPr>
            <w:tcW w:w="4968" w:type="dxa"/>
          </w:tcPr>
          <w:p w14:paraId="7A9C7CEE" w14:textId="77777777" w:rsidR="002B0824" w:rsidRDefault="00000000">
            <w:pPr>
              <w:cnfStyle w:val="000000100000" w:firstRow="0" w:lastRow="0" w:firstColumn="0" w:lastColumn="0" w:oddVBand="0" w:evenVBand="0" w:oddHBand="1" w:evenHBand="0" w:firstRowFirstColumn="0" w:firstRowLastColumn="0" w:lastRowFirstColumn="0" w:lastRowLastColumn="0"/>
            </w:pPr>
            <w:r>
              <w:t>NPC purchases, AH fees if configured, guild service fees, travel/services, consumables bought from NPCs, other baseline sinks.</w:t>
            </w:r>
          </w:p>
        </w:tc>
      </w:tr>
      <w:tr w:rsidR="002B0824" w14:paraId="470C2C03"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237CF03" w14:textId="77777777" w:rsidR="002B0824" w:rsidRDefault="00000000">
            <w:r>
              <w:t>Guild operating balance</w:t>
            </w:r>
          </w:p>
        </w:tc>
        <w:tc>
          <w:tcPr>
            <w:tcW w:w="4968" w:type="dxa"/>
          </w:tcPr>
          <w:p w14:paraId="320D65EE" w14:textId="77777777" w:rsidR="002B0824" w:rsidRDefault="00000000">
            <w:pPr>
              <w:cnfStyle w:val="000000000000" w:firstRow="0" w:lastRow="0" w:firstColumn="0" w:lastColumn="0" w:oddVBand="0" w:evenVBand="0" w:oddHBand="0" w:evenHBand="0" w:firstRowFirstColumn="0" w:firstRowLastColumn="0" w:lastRowFirstColumn="0" w:lastRowLastColumn="0"/>
            </w:pPr>
            <w:r>
              <w:t>Treasury, reserved operating capital, acquisition budget, craft budget, receivables and payable/refund liabilities.</w:t>
            </w:r>
          </w:p>
        </w:tc>
      </w:tr>
      <w:tr w:rsidR="002B0824" w14:paraId="72FF9164"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90143AF" w14:textId="77777777" w:rsidR="002B0824" w:rsidRDefault="00000000">
            <w:r>
              <w:t>Unclassified delta</w:t>
            </w:r>
          </w:p>
        </w:tc>
        <w:tc>
          <w:tcPr>
            <w:tcW w:w="4968" w:type="dxa"/>
          </w:tcPr>
          <w:p w14:paraId="008E6D31" w14:textId="77777777" w:rsidR="002B0824" w:rsidRDefault="00000000">
            <w:pPr>
              <w:cnfStyle w:val="000000100000" w:firstRow="0" w:lastRow="0" w:firstColumn="0" w:lastColumn="0" w:oddVBand="0" w:evenVBand="0" w:oddHBand="1" w:evenHBand="0" w:firstRowFirstColumn="0" w:firstRowLastColumn="0" w:lastRowFirstColumn="0" w:lastRowLastColumn="0"/>
            </w:pPr>
            <w:r>
              <w:t>Any unexplained difference; should be zero after reconciliation or raise a high-priority alert.</w:t>
            </w:r>
          </w:p>
        </w:tc>
      </w:tr>
    </w:tbl>
    <w:p w14:paraId="5179AA0E" w14:textId="77777777" w:rsidR="002B0824" w:rsidRDefault="002B0824"/>
    <w:p w14:paraId="437DC2B6" w14:textId="77777777" w:rsidR="002B0824" w:rsidRDefault="00000000">
      <w:pPr>
        <w:pStyle w:val="Heading2"/>
      </w:pPr>
      <w:r>
        <w:t>12.3 Avoid self-sustaining loops that only look healthy</w:t>
      </w:r>
    </w:p>
    <w:p w14:paraId="4AA3A1F9" w14:textId="77777777" w:rsidR="002B0824" w:rsidRDefault="00000000">
      <w:pPr>
        <w:pStyle w:val="ListBullet"/>
      </w:pPr>
      <w:r>
        <w:t>Prevent guild-to-bot-to-guild loops that turn seed capital into repeated apparent sales.</w:t>
      </w:r>
    </w:p>
    <w:p w14:paraId="0289AFD8" w14:textId="77777777" w:rsidR="002B0824" w:rsidRDefault="00000000">
      <w:pPr>
        <w:pStyle w:val="ListBullet"/>
      </w:pPr>
      <w:r>
        <w:t>Track system-operated demand separately from human demand. Both are useful, but dashboards must not conflate them.</w:t>
      </w:r>
    </w:p>
    <w:p w14:paraId="772B9189" w14:textId="77777777" w:rsidR="002B0824" w:rsidRDefault="00000000">
      <w:pPr>
        <w:pStyle w:val="ListBullet"/>
      </w:pPr>
      <w:r>
        <w:t xml:space="preserve">Set budgets and demand caps per item/category, per </w:t>
      </w:r>
      <w:proofErr w:type="spellStart"/>
      <w:r>
        <w:t>bot</w:t>
      </w:r>
      <w:proofErr w:type="spellEnd"/>
      <w:r>
        <w:t>, and per time window.</w:t>
      </w:r>
    </w:p>
    <w:p w14:paraId="5D7B2B15" w14:textId="77777777" w:rsidR="002B0824" w:rsidRDefault="00000000">
      <w:pPr>
        <w:pStyle w:val="ListBullet"/>
      </w:pPr>
      <w:r>
        <w:t>Do not treat listings created by bots as demand; only completed transactions or actual consumption count as realized demand.</w:t>
      </w:r>
    </w:p>
    <w:p w14:paraId="5930AE34" w14:textId="77777777" w:rsidR="002B0824" w:rsidRDefault="00000000">
      <w:pPr>
        <w:pStyle w:val="ListBullet"/>
      </w:pPr>
      <w:r>
        <w:t>Track the proportion of sales among bots, between guild entities, and to the human player.</w:t>
      </w:r>
    </w:p>
    <w:p w14:paraId="3B97D81C" w14:textId="77777777" w:rsidR="002B0824" w:rsidRDefault="00000000">
      <w:pPr>
        <w:pStyle w:val="ListBullet"/>
      </w:pPr>
      <w:r>
        <w:t>Flag a market where price and transaction volume rise while the number of unique actual consumers does not.</w:t>
      </w:r>
    </w:p>
    <w:p w14:paraId="4B4A6E22" w14:textId="77777777" w:rsidR="002B0824" w:rsidRDefault="00000000">
      <w:pPr>
        <w:pStyle w:val="ListBullet"/>
      </w:pPr>
      <w:r>
        <w:t>Use finite startup capital and report its source; never silently replenish guild treasury when it runs low.</w:t>
      </w:r>
    </w:p>
    <w:p w14:paraId="016FDE87" w14:textId="77777777" w:rsidR="002B0824" w:rsidRDefault="00000000">
      <w:pPr>
        <w:pStyle w:val="Heading2"/>
      </w:pPr>
      <w:r>
        <w:t>12.4 Economic health KPIs</w:t>
      </w:r>
    </w:p>
    <w:tbl>
      <w:tblPr>
        <w:tblStyle w:val="LightShading-Accent1"/>
        <w:tblW w:w="0" w:type="auto"/>
        <w:jc w:val="center"/>
        <w:tblLook w:val="04A0" w:firstRow="1" w:lastRow="0" w:firstColumn="1" w:lastColumn="0" w:noHBand="0" w:noVBand="1"/>
      </w:tblPr>
      <w:tblGrid>
        <w:gridCol w:w="4968"/>
        <w:gridCol w:w="4968"/>
      </w:tblGrid>
      <w:tr w:rsidR="002B0824" w14:paraId="4DB1ADDD"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tcPr>
          <w:p w14:paraId="3BB8A228" w14:textId="77777777" w:rsidR="002B0824" w:rsidRDefault="00000000">
            <w:r>
              <w:rPr>
                <w:color w:val="FFFFFF"/>
              </w:rPr>
              <w:t>KPI</w:t>
            </w:r>
          </w:p>
        </w:tc>
        <w:tc>
          <w:tcPr>
            <w:tcW w:w="4968" w:type="dxa"/>
            <w:shd w:val="clear" w:color="auto" w:fill="17365D"/>
          </w:tcPr>
          <w:p w14:paraId="3531AC74"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Definition / why it matters</w:t>
            </w:r>
          </w:p>
        </w:tc>
      </w:tr>
      <w:tr w:rsidR="002B0824" w14:paraId="5D04A021"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467DB51" w14:textId="77777777" w:rsidR="002B0824" w:rsidRDefault="00000000">
            <w:r>
              <w:t>AH sell-through</w:t>
            </w:r>
          </w:p>
        </w:tc>
        <w:tc>
          <w:tcPr>
            <w:tcW w:w="4968" w:type="dxa"/>
          </w:tcPr>
          <w:p w14:paraId="0F5578B6" w14:textId="77777777" w:rsidR="002B0824" w:rsidRDefault="00000000">
            <w:pPr>
              <w:cnfStyle w:val="000000100000" w:firstRow="0" w:lastRow="0" w:firstColumn="0" w:lastColumn="0" w:oddVBand="0" w:evenVBand="0" w:oddHBand="1" w:evenHBand="0" w:firstRowFirstColumn="0" w:firstRowLastColumn="0" w:lastRowFirstColumn="0" w:lastRowLastColumn="0"/>
            </w:pPr>
            <w:r>
              <w:t>Units or listings sold divided by eligible listings in a defined cohort/window; clarify denominator.</w:t>
            </w:r>
          </w:p>
        </w:tc>
      </w:tr>
      <w:tr w:rsidR="002B0824" w14:paraId="591F9AE8"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157FECCE" w14:textId="77777777" w:rsidR="002B0824" w:rsidRDefault="00000000">
            <w:r>
              <w:t>Availability coverage</w:t>
            </w:r>
          </w:p>
        </w:tc>
        <w:tc>
          <w:tcPr>
            <w:tcW w:w="4968" w:type="dxa"/>
          </w:tcPr>
          <w:p w14:paraId="67AC5401" w14:textId="77777777" w:rsidR="002B0824" w:rsidRDefault="00000000">
            <w:pPr>
              <w:cnfStyle w:val="000000000000" w:firstRow="0" w:lastRow="0" w:firstColumn="0" w:lastColumn="0" w:oddVBand="0" w:evenVBand="0" w:oddHBand="0" w:evenHBand="0" w:firstRowFirstColumn="0" w:firstRowLastColumn="0" w:lastRowFirstColumn="0" w:lastRowLastColumn="0"/>
            </w:pPr>
            <w:r>
              <w:t>Percentage of sampled item-time intervals where an item is available at a policy-valid price.</w:t>
            </w:r>
          </w:p>
        </w:tc>
      </w:tr>
      <w:tr w:rsidR="002B0824" w14:paraId="01425E0F"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C868961" w14:textId="77777777" w:rsidR="002B0824" w:rsidRDefault="00000000">
            <w:r>
              <w:t>Stockout duration</w:t>
            </w:r>
          </w:p>
        </w:tc>
        <w:tc>
          <w:tcPr>
            <w:tcW w:w="4968" w:type="dxa"/>
          </w:tcPr>
          <w:p w14:paraId="40511293" w14:textId="77777777" w:rsidR="002B0824" w:rsidRDefault="00000000">
            <w:pPr>
              <w:cnfStyle w:val="000000100000" w:firstRow="0" w:lastRow="0" w:firstColumn="0" w:lastColumn="0" w:oddVBand="0" w:evenVBand="0" w:oddHBand="1" w:evenHBand="0" w:firstRowFirstColumn="0" w:firstRowLastColumn="0" w:lastRowFirstColumn="0" w:lastRowLastColumn="0"/>
            </w:pPr>
            <w:r>
              <w:t>Time between stock reaching zero and valid replenishment.</w:t>
            </w:r>
          </w:p>
        </w:tc>
      </w:tr>
      <w:tr w:rsidR="002B0824" w14:paraId="47E4AB97"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A1F11F4" w14:textId="77777777" w:rsidR="002B0824" w:rsidRDefault="00000000">
            <w:r>
              <w:t>Listing age</w:t>
            </w:r>
          </w:p>
        </w:tc>
        <w:tc>
          <w:tcPr>
            <w:tcW w:w="4968" w:type="dxa"/>
          </w:tcPr>
          <w:p w14:paraId="4500B9CC" w14:textId="77777777" w:rsidR="002B0824" w:rsidRDefault="00000000">
            <w:pPr>
              <w:cnfStyle w:val="000000000000" w:firstRow="0" w:lastRow="0" w:firstColumn="0" w:lastColumn="0" w:oddVBand="0" w:evenVBand="0" w:oddHBand="0" w:evenHBand="0" w:firstRowFirstColumn="0" w:firstRowLastColumn="0" w:lastRowFirstColumn="0" w:lastRowLastColumn="0"/>
            </w:pPr>
            <w:r>
              <w:t>Median and 90th percentile age of unsold listings by category.</w:t>
            </w:r>
          </w:p>
        </w:tc>
      </w:tr>
      <w:tr w:rsidR="002B0824" w14:paraId="3BFFB524"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A978996" w14:textId="77777777" w:rsidR="002B0824" w:rsidRDefault="00000000">
            <w:r>
              <w:t>Price spread</w:t>
            </w:r>
          </w:p>
        </w:tc>
        <w:tc>
          <w:tcPr>
            <w:tcW w:w="4968" w:type="dxa"/>
          </w:tcPr>
          <w:p w14:paraId="12860F25" w14:textId="77777777" w:rsidR="002B0824" w:rsidRDefault="00000000">
            <w:pPr>
              <w:cnfStyle w:val="000000100000" w:firstRow="0" w:lastRow="0" w:firstColumn="0" w:lastColumn="0" w:oddVBand="0" w:evenVBand="0" w:oddHBand="1" w:evenHBand="0" w:firstRowFirstColumn="0" w:firstRowLastColumn="0" w:lastRowFirstColumn="0" w:lastRowLastColumn="0"/>
            </w:pPr>
            <w:r>
              <w:t xml:space="preserve">Difference between representative buy and sell offers </w:t>
            </w:r>
            <w:proofErr w:type="gramStart"/>
            <w:r>
              <w:t>where</w:t>
            </w:r>
            <w:proofErr w:type="gramEnd"/>
            <w:r>
              <w:t xml:space="preserve"> meaningful; avoid false precision with sparse trades.</w:t>
            </w:r>
          </w:p>
        </w:tc>
      </w:tr>
      <w:tr w:rsidR="002B0824" w14:paraId="7BADC5E8"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BD4F07B" w14:textId="77777777" w:rsidR="002B0824" w:rsidRDefault="00000000">
            <w:r>
              <w:t>Guild gross margin</w:t>
            </w:r>
          </w:p>
        </w:tc>
        <w:tc>
          <w:tcPr>
            <w:tcW w:w="4968" w:type="dxa"/>
          </w:tcPr>
          <w:p w14:paraId="131A86B0" w14:textId="77777777" w:rsidR="002B0824" w:rsidRDefault="00000000">
            <w:pPr>
              <w:cnfStyle w:val="000000000000" w:firstRow="0" w:lastRow="0" w:firstColumn="0" w:lastColumn="0" w:oddVBand="0" w:evenVBand="0" w:oddHBand="0" w:evenHBand="0" w:firstRowFirstColumn="0" w:firstRowLastColumn="0" w:lastRowFirstColumn="0" w:lastRowLastColumn="0"/>
            </w:pPr>
            <w:r>
              <w:t>Sales proceeds minus allocated cost basis and direct fees; report realized and unrealized separately.</w:t>
            </w:r>
          </w:p>
        </w:tc>
      </w:tr>
      <w:tr w:rsidR="002B0824" w14:paraId="27F35E94"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48E496B" w14:textId="77777777" w:rsidR="002B0824" w:rsidRDefault="00000000">
            <w:r>
              <w:t>Inventory turns</w:t>
            </w:r>
          </w:p>
        </w:tc>
        <w:tc>
          <w:tcPr>
            <w:tcW w:w="4968" w:type="dxa"/>
          </w:tcPr>
          <w:p w14:paraId="71A37CB0" w14:textId="77777777" w:rsidR="002B0824" w:rsidRDefault="00000000">
            <w:pPr>
              <w:cnfStyle w:val="000000100000" w:firstRow="0" w:lastRow="0" w:firstColumn="0" w:lastColumn="0" w:oddVBand="0" w:evenVBand="0" w:oddHBand="1" w:evenHBand="0" w:firstRowFirstColumn="0" w:firstRowLastColumn="0" w:lastRowFirstColumn="0" w:lastRowLastColumn="0"/>
            </w:pPr>
            <w:r>
              <w:t xml:space="preserve">Cost of goods sold </w:t>
            </w:r>
            <w:proofErr w:type="gramStart"/>
            <w:r>
              <w:t>divided</w:t>
            </w:r>
            <w:proofErr w:type="gramEnd"/>
            <w:r>
              <w:t xml:space="preserve"> by average inventory value over a window.</w:t>
            </w:r>
          </w:p>
        </w:tc>
      </w:tr>
      <w:tr w:rsidR="002B0824" w14:paraId="23AE9763"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3E802A4F" w14:textId="77777777" w:rsidR="002B0824" w:rsidRDefault="00000000">
            <w:r>
              <w:lastRenderedPageBreak/>
              <w:t>Craft utilization</w:t>
            </w:r>
          </w:p>
        </w:tc>
        <w:tc>
          <w:tcPr>
            <w:tcW w:w="4968" w:type="dxa"/>
          </w:tcPr>
          <w:p w14:paraId="55E3EAAB" w14:textId="77777777" w:rsidR="002B0824" w:rsidRDefault="00000000">
            <w:pPr>
              <w:cnfStyle w:val="000000000000" w:firstRow="0" w:lastRow="0" w:firstColumn="0" w:lastColumn="0" w:oddVBand="0" w:evenVBand="0" w:oddHBand="0" w:evenHBand="0" w:firstRowFirstColumn="0" w:firstRowLastColumn="0" w:lastRowFirstColumn="0" w:lastRowLastColumn="0"/>
            </w:pPr>
            <w:r>
              <w:t>Completed useful crafts / planned crafts; include failures and abandoned orders.</w:t>
            </w:r>
          </w:p>
        </w:tc>
      </w:tr>
      <w:tr w:rsidR="002B0824" w14:paraId="444A81B1"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BF26EB4" w14:textId="77777777" w:rsidR="002B0824" w:rsidRDefault="00000000">
            <w:r>
              <w:t>Input coverage</w:t>
            </w:r>
          </w:p>
        </w:tc>
        <w:tc>
          <w:tcPr>
            <w:tcW w:w="4968" w:type="dxa"/>
          </w:tcPr>
          <w:p w14:paraId="1E8DE302" w14:textId="77777777" w:rsidR="002B0824" w:rsidRDefault="00000000">
            <w:pPr>
              <w:cnfStyle w:val="000000100000" w:firstRow="0" w:lastRow="0" w:firstColumn="0" w:lastColumn="0" w:oddVBand="0" w:evenVBand="0" w:oddHBand="1" w:evenHBand="0" w:firstRowFirstColumn="0" w:firstRowLastColumn="0" w:lastRowFirstColumn="0" w:lastRowLastColumn="0"/>
            </w:pPr>
            <w:r>
              <w:t>Fraction of planned craft inputs available from owned stock, fair AH acquisition, or permitted shops.</w:t>
            </w:r>
          </w:p>
        </w:tc>
      </w:tr>
      <w:tr w:rsidR="002B0824" w14:paraId="565A0C14"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795E4574" w14:textId="77777777" w:rsidR="002B0824" w:rsidRDefault="00000000">
            <w:r>
              <w:t>Gil creation and sinks</w:t>
            </w:r>
          </w:p>
        </w:tc>
        <w:tc>
          <w:tcPr>
            <w:tcW w:w="4968" w:type="dxa"/>
          </w:tcPr>
          <w:p w14:paraId="309B7165" w14:textId="77777777" w:rsidR="002B0824" w:rsidRDefault="00000000">
            <w:pPr>
              <w:cnfStyle w:val="000000000000" w:firstRow="0" w:lastRow="0" w:firstColumn="0" w:lastColumn="0" w:oddVBand="0" w:evenVBand="0" w:oddHBand="0" w:evenHBand="0" w:firstRowFirstColumn="0" w:firstRowLastColumn="0" w:lastRowFirstColumn="0" w:lastRowLastColumn="0"/>
            </w:pPr>
            <w:r>
              <w:t>Separate sources, sinks, transfers and unclassified deltas.</w:t>
            </w:r>
          </w:p>
        </w:tc>
      </w:tr>
      <w:tr w:rsidR="002B0824" w14:paraId="089C5227"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78E33AE" w14:textId="77777777" w:rsidR="002B0824" w:rsidRDefault="00000000">
            <w:r>
              <w:t>Bot market share</w:t>
            </w:r>
          </w:p>
        </w:tc>
        <w:tc>
          <w:tcPr>
            <w:tcW w:w="4968" w:type="dxa"/>
          </w:tcPr>
          <w:p w14:paraId="056180F1" w14:textId="77777777" w:rsidR="002B0824" w:rsidRDefault="00000000">
            <w:pPr>
              <w:cnfStyle w:val="000000100000" w:firstRow="0" w:lastRow="0" w:firstColumn="0" w:lastColumn="0" w:oddVBand="0" w:evenVBand="0" w:oddHBand="1" w:evenHBand="0" w:firstRowFirstColumn="0" w:firstRowLastColumn="0" w:lastRowFirstColumn="0" w:lastRowLastColumn="0"/>
            </w:pPr>
            <w:r>
              <w:t>Share of purchases/sales involving bots or guild; flag high circularity.</w:t>
            </w:r>
          </w:p>
        </w:tc>
      </w:tr>
      <w:tr w:rsidR="002B0824" w14:paraId="6EC5FBC7"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70086946" w14:textId="77777777" w:rsidR="002B0824" w:rsidRDefault="00000000">
            <w:r>
              <w:t>Demand fulfillment</w:t>
            </w:r>
          </w:p>
        </w:tc>
        <w:tc>
          <w:tcPr>
            <w:tcW w:w="4968" w:type="dxa"/>
          </w:tcPr>
          <w:p w14:paraId="0DBB8ABC" w14:textId="77777777" w:rsidR="002B0824" w:rsidRDefault="00000000">
            <w:pPr>
              <w:cnfStyle w:val="000000000000" w:firstRow="0" w:lastRow="0" w:firstColumn="0" w:lastColumn="0" w:oddVBand="0" w:evenVBand="0" w:oddHBand="0" w:evenHBand="0" w:firstRowFirstColumn="0" w:firstRowLastColumn="0" w:lastRowFirstColumn="0" w:lastRowLastColumn="0"/>
            </w:pPr>
            <w:r>
              <w:t>Valid bot/human purchase intents fulfilled within a time target.</w:t>
            </w:r>
          </w:p>
        </w:tc>
      </w:tr>
      <w:tr w:rsidR="002B0824" w14:paraId="67CCA3FC"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C58E4F3" w14:textId="77777777" w:rsidR="002B0824" w:rsidRDefault="00000000">
            <w:r>
              <w:t>Price stability</w:t>
            </w:r>
          </w:p>
        </w:tc>
        <w:tc>
          <w:tcPr>
            <w:tcW w:w="4968" w:type="dxa"/>
          </w:tcPr>
          <w:p w14:paraId="3954083B" w14:textId="77777777" w:rsidR="002B0824" w:rsidRDefault="00000000">
            <w:pPr>
              <w:cnfStyle w:val="000000100000" w:firstRow="0" w:lastRow="0" w:firstColumn="0" w:lastColumn="0" w:oddVBand="0" w:evenVBand="0" w:oddHBand="1" w:evenHBand="0" w:firstRowFirstColumn="0" w:firstRowLastColumn="0" w:lastRowFirstColumn="0" w:lastRowLastColumn="0"/>
            </w:pPr>
            <w:r>
              <w:t>Volatility and change rate by category, adjusted for low transaction count.</w:t>
            </w:r>
          </w:p>
        </w:tc>
      </w:tr>
      <w:tr w:rsidR="002B0824" w14:paraId="293DB6F7"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30BBF19C" w14:textId="77777777" w:rsidR="002B0824" w:rsidRDefault="00000000">
            <w:r>
              <w:t>Economic provenance coverage</w:t>
            </w:r>
          </w:p>
        </w:tc>
        <w:tc>
          <w:tcPr>
            <w:tcW w:w="4968" w:type="dxa"/>
          </w:tcPr>
          <w:p w14:paraId="3530B933" w14:textId="77777777" w:rsidR="002B0824" w:rsidRDefault="00000000">
            <w:pPr>
              <w:cnfStyle w:val="000000000000" w:firstRow="0" w:lastRow="0" w:firstColumn="0" w:lastColumn="0" w:oddVBand="0" w:evenVBand="0" w:oddHBand="0" w:evenHBand="0" w:firstRowFirstColumn="0" w:firstRowLastColumn="0" w:lastRowFirstColumn="0" w:lastRowLastColumn="0"/>
            </w:pPr>
            <w:r>
              <w:t>Share of guild inventory and outputs with complete source and cost lineage; target 100%.</w:t>
            </w:r>
          </w:p>
        </w:tc>
      </w:tr>
    </w:tbl>
    <w:p w14:paraId="3FA0E89D" w14:textId="77777777" w:rsidR="002B0824" w:rsidRDefault="002B0824"/>
    <w:p w14:paraId="1B08A26F" w14:textId="77777777" w:rsidR="002B0824" w:rsidRDefault="00000000">
      <w:r>
        <w:t xml:space="preserve">The previously observed local cohort figures—54 bots online, 605 level-ups, 7.1% AH sell-through, 1,234 </w:t>
      </w:r>
      <w:proofErr w:type="spellStart"/>
      <w:r>
        <w:t>gil</w:t>
      </w:r>
      <w:proofErr w:type="spellEnd"/>
      <w:r>
        <w:t xml:space="preserve"> credited to Fieldcraft/Gatherers Guild against a 50,000-gil reference budget, and 0.61% solo deaths—should be treated as a historical snapshot to investigate, not proof of a defect by themselves. Define the measurement windows and denominators before changing behavior. The most immediate diagnostic questions are whether demand is real and correctly forecast, whether prices reflect completed sales, whether guild craft inputs are feasible, and whether </w:t>
      </w:r>
      <w:proofErr w:type="spellStart"/>
      <w:r>
        <w:t>gil</w:t>
      </w:r>
      <w:proofErr w:type="spellEnd"/>
      <w:r>
        <w:t xml:space="preserve"> flows reconcile.</w:t>
      </w:r>
    </w:p>
    <w:p w14:paraId="354C362B" w14:textId="77777777" w:rsidR="002B0824" w:rsidRDefault="00000000">
      <w:pPr>
        <w:pStyle w:val="Heading1"/>
      </w:pPr>
      <w:r>
        <w:t>13. Item availability, gear planning and bot shopping</w:t>
      </w:r>
    </w:p>
    <w:p w14:paraId="47C6F227" w14:textId="77777777" w:rsidR="002B0824" w:rsidRDefault="00000000">
      <w:pPr>
        <w:pStyle w:val="Heading2"/>
      </w:pPr>
      <w:r>
        <w:t>13.1 Gear goals</w:t>
      </w:r>
    </w:p>
    <w:p w14:paraId="3644968A" w14:textId="77777777" w:rsidR="002B0824" w:rsidRDefault="00000000">
      <w:r>
        <w:t xml:space="preserve">Each bot should maintain a lightweight equipment plan based on level, job, race restrictions where applicable, slots, weapon skill, defensive needs, accuracy/attack balance, magic stats, </w:t>
      </w:r>
      <w:proofErr w:type="spellStart"/>
      <w:r>
        <w:t>gil</w:t>
      </w:r>
      <w:proofErr w:type="spellEnd"/>
      <w:r>
        <w:t xml:space="preserve"> and expected time until the next upgrade. Do not assume the most expensive or highest item-level choice is best. Compare usable upgrades and avoid repeated shopping for marginal improvements.</w:t>
      </w:r>
    </w:p>
    <w:p w14:paraId="004FF3D8" w14:textId="77777777" w:rsidR="002B0824" w:rsidRDefault="00000000">
      <w:pPr>
        <w:pStyle w:val="Heading2"/>
      </w:pPr>
      <w:r>
        <w:t>13.2 Acquisition decision</w:t>
      </w:r>
    </w:p>
    <w:p w14:paraId="164A526E" w14:textId="77777777" w:rsidR="002B0824" w:rsidRDefault="00000000">
      <w:pPr>
        <w:pStyle w:val="ListNumber"/>
      </w:pPr>
      <w:r>
        <w:t>Determine the actual need and deadline: missing weapon, armor slot, ammo, food, spell, tool, or quest material.</w:t>
      </w:r>
    </w:p>
    <w:p w14:paraId="3C48F8D7" w14:textId="77777777" w:rsidR="002B0824" w:rsidRDefault="00000000">
      <w:pPr>
        <w:pStyle w:val="ListNumber"/>
      </w:pPr>
      <w:r>
        <w:t>Filter for item legality and compatibility with current job, level, slots, inventory and era rules.</w:t>
      </w:r>
    </w:p>
    <w:p w14:paraId="567F1EC3" w14:textId="77777777" w:rsidR="002B0824" w:rsidRDefault="00000000">
      <w:pPr>
        <w:pStyle w:val="ListNumber"/>
      </w:pPr>
      <w:r>
        <w:t>Check owned inventory, Mog/storage capabilities available to the character, and current equipment.</w:t>
      </w:r>
    </w:p>
    <w:p w14:paraId="65CBF5E8" w14:textId="77777777" w:rsidR="002B0824" w:rsidRDefault="00000000">
      <w:pPr>
        <w:pStyle w:val="ListNumber"/>
      </w:pPr>
      <w:r>
        <w:t>Compare legitimate acquisition routes: AH, Mercantile Guild, NPC vendor, crafting, gathering, quest, drop, or party support.</w:t>
      </w:r>
    </w:p>
    <w:p w14:paraId="5CA5A1AB" w14:textId="77777777" w:rsidR="002B0824" w:rsidRDefault="00000000">
      <w:pPr>
        <w:pStyle w:val="ListNumber"/>
      </w:pPr>
      <w:r>
        <w:t>Estimate full cost including AH fee, travel, crafting failure risk, and reserved operating funds.</w:t>
      </w:r>
    </w:p>
    <w:p w14:paraId="5937F589" w14:textId="77777777" w:rsidR="002B0824" w:rsidRDefault="00000000">
      <w:pPr>
        <w:pStyle w:val="ListNumber"/>
      </w:pPr>
      <w:r>
        <w:t>Purchase only if budget and value policy permit; use a cooldown to avoid repeated scans and price chasing.</w:t>
      </w:r>
    </w:p>
    <w:p w14:paraId="52D36F7F" w14:textId="77777777" w:rsidR="002B0824" w:rsidRDefault="00000000">
      <w:pPr>
        <w:pStyle w:val="ListNumber"/>
      </w:pPr>
      <w:r>
        <w:t>Verify the actual received item and equip only if legal and better under the bot's role policy.</w:t>
      </w:r>
    </w:p>
    <w:p w14:paraId="1469361A" w14:textId="77777777" w:rsidR="002B0824" w:rsidRDefault="00000000">
      <w:pPr>
        <w:pStyle w:val="ListNumber"/>
      </w:pPr>
      <w:r>
        <w:t>Record why it bought or rejected the item for telemetry and learning.</w:t>
      </w:r>
    </w:p>
    <w:p w14:paraId="234D4A8E" w14:textId="77777777" w:rsidR="002B0824" w:rsidRDefault="00000000">
      <w:pPr>
        <w:pStyle w:val="Heading2"/>
      </w:pPr>
      <w:r>
        <w:t>13.3 Market coverage without omniscience</w:t>
      </w:r>
    </w:p>
    <w:p w14:paraId="6731EB85" w14:textId="77777777" w:rsidR="002B0824" w:rsidRDefault="00000000">
      <w:r>
        <w:t xml:space="preserve">Bots can query their permitted AH search interface, remember prices they </w:t>
      </w:r>
      <w:proofErr w:type="gramStart"/>
      <w:r>
        <w:t>actually observed</w:t>
      </w:r>
      <w:proofErr w:type="gramEnd"/>
      <w:r>
        <w:t>, and ask guild services for quotes. They cannot use hidden database state as if they saw every listing unless the bot is explicitly acting as the Guild market planner. Keep bot perception separate from administrator telemetry. The human dashboard may see full market data; ordinary bots should see only their authorized view.</w:t>
      </w:r>
    </w:p>
    <w:p w14:paraId="01254787" w14:textId="77777777" w:rsidR="002B0824" w:rsidRDefault="00000000">
      <w:pPr>
        <w:pStyle w:val="Heading2"/>
      </w:pPr>
      <w:r>
        <w:t>13.4 Inventory hygiene</w:t>
      </w:r>
    </w:p>
    <w:p w14:paraId="0E35C356" w14:textId="77777777" w:rsidR="002B0824" w:rsidRDefault="00000000">
      <w:pPr>
        <w:pStyle w:val="ListBullet"/>
      </w:pPr>
      <w:r>
        <w:t>Keep reserved space for job-critical tools, ammo, food, medicine, crystals and quest items.</w:t>
      </w:r>
    </w:p>
    <w:p w14:paraId="3F93840C" w14:textId="77777777" w:rsidR="002B0824" w:rsidRDefault="00000000">
      <w:pPr>
        <w:pStyle w:val="ListBullet"/>
      </w:pPr>
      <w:r>
        <w:lastRenderedPageBreak/>
        <w:t>Do not sell equipped, reserved, rare/ex, quest-critical or currently required items.</w:t>
      </w:r>
    </w:p>
    <w:p w14:paraId="193DA27B" w14:textId="77777777" w:rsidR="002B0824" w:rsidRDefault="00000000">
      <w:pPr>
        <w:pStyle w:val="ListBullet"/>
      </w:pPr>
      <w:r>
        <w:t>Consolidate stacks only through legal stack behavior.</w:t>
      </w:r>
    </w:p>
    <w:p w14:paraId="6C8F09DE" w14:textId="77777777" w:rsidR="002B0824" w:rsidRDefault="00000000">
      <w:pPr>
        <w:pStyle w:val="ListBullet"/>
      </w:pPr>
      <w:r>
        <w:t xml:space="preserve">Use </w:t>
      </w:r>
      <w:proofErr w:type="gramStart"/>
      <w:r>
        <w:t>sell</w:t>
      </w:r>
      <w:proofErr w:type="gramEnd"/>
      <w:r>
        <w:t xml:space="preserve"> decisions based on expected future need, storage capacity, vendor value, market liquidity and personal goal.</w:t>
      </w:r>
    </w:p>
    <w:p w14:paraId="467A8AE6" w14:textId="77777777" w:rsidR="002B0824" w:rsidRDefault="00000000">
      <w:pPr>
        <w:pStyle w:val="ListBullet"/>
      </w:pPr>
      <w:r>
        <w:t>Protect emergency funds and travel consumables before discretionary purchases.</w:t>
      </w:r>
    </w:p>
    <w:p w14:paraId="662F8021" w14:textId="77777777" w:rsidR="002B0824" w:rsidRDefault="00000000">
      <w:pPr>
        <w:pStyle w:val="ListBullet"/>
      </w:pPr>
      <w:r>
        <w:t>Reconcile equipment state after death, level-up, job change, zoning and acquisition.</w:t>
      </w:r>
    </w:p>
    <w:p w14:paraId="47536561" w14:textId="77777777" w:rsidR="002B0824" w:rsidRDefault="00000000">
      <w:pPr>
        <w:pStyle w:val="Heading1"/>
      </w:pPr>
      <w:r>
        <w:t>14. Data model and persistence</w:t>
      </w:r>
    </w:p>
    <w:p w14:paraId="65650996" w14:textId="77777777" w:rsidR="002B0824" w:rsidRDefault="00000000">
      <w:r>
        <w:t>The precise schema must be adapted after repository inspection. Use migrations compatible with the existing database and naming conventions. Do not duplicate authoritative character, item, recipe, AH or inventory data if it already exists.</w:t>
      </w:r>
    </w:p>
    <w:tbl>
      <w:tblPr>
        <w:tblStyle w:val="LightShading-Accent1"/>
        <w:tblW w:w="0" w:type="auto"/>
        <w:jc w:val="center"/>
        <w:tblLook w:val="04A0" w:firstRow="1" w:lastRow="0" w:firstColumn="1" w:lastColumn="0" w:noHBand="0" w:noVBand="1"/>
      </w:tblPr>
      <w:tblGrid>
        <w:gridCol w:w="4968"/>
        <w:gridCol w:w="4968"/>
      </w:tblGrid>
      <w:tr w:rsidR="002B0824" w14:paraId="779663AD"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tcPr>
          <w:p w14:paraId="702DA70A" w14:textId="77777777" w:rsidR="002B0824" w:rsidRDefault="00000000">
            <w:r>
              <w:rPr>
                <w:color w:val="FFFFFF"/>
              </w:rPr>
              <w:t>Logical entity</w:t>
            </w:r>
          </w:p>
        </w:tc>
        <w:tc>
          <w:tcPr>
            <w:tcW w:w="4968" w:type="dxa"/>
            <w:shd w:val="clear" w:color="auto" w:fill="17365D"/>
          </w:tcPr>
          <w:p w14:paraId="226E2BE3"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Key fields / constraints</w:t>
            </w:r>
          </w:p>
        </w:tc>
      </w:tr>
      <w:tr w:rsidR="002B0824" w14:paraId="455978C7"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F7AD73C" w14:textId="77777777" w:rsidR="002B0824" w:rsidRDefault="00000000">
            <w:proofErr w:type="spellStart"/>
            <w:r>
              <w:t>bot_profile</w:t>
            </w:r>
            <w:proofErr w:type="spellEnd"/>
          </w:p>
        </w:tc>
        <w:tc>
          <w:tcPr>
            <w:tcW w:w="4968" w:type="dxa"/>
          </w:tcPr>
          <w:p w14:paraId="06A00E83" w14:textId="77777777" w:rsidR="002B0824" w:rsidRDefault="00000000">
            <w:pPr>
              <w:cnfStyle w:val="000000100000" w:firstRow="0" w:lastRow="0" w:firstColumn="0" w:lastColumn="0" w:oddVBand="0" w:evenVBand="0" w:oddHBand="1" w:evenHBand="0" w:firstRowFirstColumn="0" w:firstRowLastColumn="0" w:lastRowFirstColumn="0" w:lastRowLastColumn="0"/>
            </w:pPr>
            <w:proofErr w:type="spellStart"/>
            <w:proofErr w:type="gramStart"/>
            <w:r>
              <w:t>bot</w:t>
            </w:r>
            <w:proofErr w:type="gramEnd"/>
            <w:r>
              <w:t>_id</w:t>
            </w:r>
            <w:proofErr w:type="spellEnd"/>
            <w:r>
              <w:t xml:space="preserve">, </w:t>
            </w:r>
            <w:proofErr w:type="spellStart"/>
            <w:r>
              <w:t>character_id</w:t>
            </w:r>
            <w:proofErr w:type="spellEnd"/>
            <w:r>
              <w:t xml:space="preserve">, personality JSON/version, preferences, schedule, enabled, </w:t>
            </w:r>
            <w:proofErr w:type="spellStart"/>
            <w:r>
              <w:t>created_at</w:t>
            </w:r>
            <w:proofErr w:type="spellEnd"/>
            <w:r>
              <w:t>.</w:t>
            </w:r>
          </w:p>
        </w:tc>
      </w:tr>
      <w:tr w:rsidR="002B0824" w14:paraId="7321F009"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147B452F" w14:textId="77777777" w:rsidR="002B0824" w:rsidRDefault="00000000">
            <w:proofErr w:type="spellStart"/>
            <w:r>
              <w:t>bot_goal</w:t>
            </w:r>
            <w:proofErr w:type="spellEnd"/>
          </w:p>
        </w:tc>
        <w:tc>
          <w:tcPr>
            <w:tcW w:w="4968" w:type="dxa"/>
          </w:tcPr>
          <w:p w14:paraId="5819DC36" w14:textId="77777777" w:rsidR="002B0824" w:rsidRDefault="00000000">
            <w:pPr>
              <w:cnfStyle w:val="000000000000" w:firstRow="0" w:lastRow="0" w:firstColumn="0" w:lastColumn="0" w:oddVBand="0" w:evenVBand="0" w:oddHBand="0" w:evenHBand="0" w:firstRowFirstColumn="0" w:firstRowLastColumn="0" w:lastRowFirstColumn="0" w:lastRowLastColumn="0"/>
            </w:pPr>
            <w:proofErr w:type="spellStart"/>
            <w:r>
              <w:t>goal_id</w:t>
            </w:r>
            <w:proofErr w:type="spellEnd"/>
            <w:r>
              <w:t xml:space="preserve">, </w:t>
            </w:r>
            <w:proofErr w:type="spellStart"/>
            <w:r>
              <w:t>bot_id</w:t>
            </w:r>
            <w:proofErr w:type="spellEnd"/>
            <w:r>
              <w:t>, type, priority, state, target, deadline, reason, created/updated timestamps.</w:t>
            </w:r>
          </w:p>
        </w:tc>
      </w:tr>
      <w:tr w:rsidR="002B0824" w14:paraId="403C68FD"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802831A" w14:textId="77777777" w:rsidR="002B0824" w:rsidRDefault="00000000">
            <w:proofErr w:type="spellStart"/>
            <w:r>
              <w:t>bot_plan</w:t>
            </w:r>
            <w:proofErr w:type="spellEnd"/>
          </w:p>
        </w:tc>
        <w:tc>
          <w:tcPr>
            <w:tcW w:w="4968" w:type="dxa"/>
          </w:tcPr>
          <w:p w14:paraId="136C63C6" w14:textId="77777777" w:rsidR="002B0824" w:rsidRDefault="00000000">
            <w:pPr>
              <w:cnfStyle w:val="000000100000" w:firstRow="0" w:lastRow="0" w:firstColumn="0" w:lastColumn="0" w:oddVBand="0" w:evenVBand="0" w:oddHBand="1" w:evenHBand="0" w:firstRowFirstColumn="0" w:firstRowLastColumn="0" w:lastRowFirstColumn="0" w:lastRowLastColumn="0"/>
            </w:pPr>
            <w:proofErr w:type="spellStart"/>
            <w:r>
              <w:t>plan_id</w:t>
            </w:r>
            <w:proofErr w:type="spellEnd"/>
            <w:r>
              <w:t xml:space="preserve">, </w:t>
            </w:r>
            <w:proofErr w:type="spellStart"/>
            <w:r>
              <w:t>bot_id</w:t>
            </w:r>
            <w:proofErr w:type="spellEnd"/>
            <w:r>
              <w:t xml:space="preserve">, </w:t>
            </w:r>
            <w:proofErr w:type="spellStart"/>
            <w:r>
              <w:t>goal_id</w:t>
            </w:r>
            <w:proofErr w:type="spellEnd"/>
            <w:r>
              <w:t xml:space="preserve">, state, </w:t>
            </w:r>
            <w:proofErr w:type="spellStart"/>
            <w:r>
              <w:t>plan_version</w:t>
            </w:r>
            <w:proofErr w:type="spellEnd"/>
            <w:r>
              <w:t xml:space="preserve">, context version, current step, timeout, </w:t>
            </w:r>
            <w:proofErr w:type="spellStart"/>
            <w:r>
              <w:t>retry_count</w:t>
            </w:r>
            <w:proofErr w:type="spellEnd"/>
            <w:r>
              <w:t>.</w:t>
            </w:r>
          </w:p>
        </w:tc>
      </w:tr>
      <w:tr w:rsidR="002B0824" w14:paraId="0481DDEC"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8948561" w14:textId="77777777" w:rsidR="002B0824" w:rsidRDefault="00000000">
            <w:proofErr w:type="spellStart"/>
            <w:r>
              <w:t>bot_memory_summary</w:t>
            </w:r>
            <w:proofErr w:type="spellEnd"/>
          </w:p>
        </w:tc>
        <w:tc>
          <w:tcPr>
            <w:tcW w:w="4968" w:type="dxa"/>
          </w:tcPr>
          <w:p w14:paraId="24CDC16B" w14:textId="77777777" w:rsidR="002B0824" w:rsidRDefault="00000000">
            <w:pPr>
              <w:cnfStyle w:val="000000000000" w:firstRow="0" w:lastRow="0" w:firstColumn="0" w:lastColumn="0" w:oddVBand="0" w:evenVBand="0" w:oddHBand="0" w:evenHBand="0" w:firstRowFirstColumn="0" w:firstRowLastColumn="0" w:lastRowFirstColumn="0" w:lastRowLastColumn="0"/>
            </w:pPr>
            <w:proofErr w:type="spellStart"/>
            <w:r>
              <w:t>bot_id</w:t>
            </w:r>
            <w:proofErr w:type="spellEnd"/>
            <w:r>
              <w:t xml:space="preserve">, </w:t>
            </w:r>
            <w:proofErr w:type="spellStart"/>
            <w:r>
              <w:t>memory_type</w:t>
            </w:r>
            <w:proofErr w:type="spellEnd"/>
            <w:r>
              <w:t xml:space="preserve">, summary/value, confidence, source event IDs, </w:t>
            </w:r>
            <w:proofErr w:type="spellStart"/>
            <w:r>
              <w:t>expires_at</w:t>
            </w:r>
            <w:proofErr w:type="spellEnd"/>
            <w:r>
              <w:t xml:space="preserve">, </w:t>
            </w:r>
            <w:proofErr w:type="spellStart"/>
            <w:r>
              <w:t>updated_at</w:t>
            </w:r>
            <w:proofErr w:type="spellEnd"/>
            <w:r>
              <w:t>.</w:t>
            </w:r>
          </w:p>
        </w:tc>
      </w:tr>
      <w:tr w:rsidR="002B0824" w14:paraId="780E1EB4"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52B551E" w14:textId="77777777" w:rsidR="002B0824" w:rsidRDefault="00000000">
            <w:proofErr w:type="spellStart"/>
            <w:r>
              <w:t>bot_observation</w:t>
            </w:r>
            <w:proofErr w:type="spellEnd"/>
          </w:p>
        </w:tc>
        <w:tc>
          <w:tcPr>
            <w:tcW w:w="4968" w:type="dxa"/>
          </w:tcPr>
          <w:p w14:paraId="6A6D2415" w14:textId="77777777" w:rsidR="002B0824" w:rsidRDefault="00000000">
            <w:pPr>
              <w:cnfStyle w:val="000000100000" w:firstRow="0" w:lastRow="0" w:firstColumn="0" w:lastColumn="0" w:oddVBand="0" w:evenVBand="0" w:oddHBand="1" w:evenHBand="0" w:firstRowFirstColumn="0" w:firstRowLastColumn="0" w:lastRowFirstColumn="0" w:lastRowLastColumn="0"/>
            </w:pPr>
            <w:r>
              <w:t>optional bounded telemetry; sampled observations, zone, target, action, outcome, event timestamp.</w:t>
            </w:r>
          </w:p>
        </w:tc>
      </w:tr>
      <w:tr w:rsidR="002B0824" w14:paraId="48485B5C"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0BCE0DE" w14:textId="77777777" w:rsidR="002B0824" w:rsidRDefault="00000000">
            <w:proofErr w:type="spellStart"/>
            <w:r>
              <w:t>economic_event</w:t>
            </w:r>
            <w:proofErr w:type="spellEnd"/>
          </w:p>
        </w:tc>
        <w:tc>
          <w:tcPr>
            <w:tcW w:w="4968" w:type="dxa"/>
          </w:tcPr>
          <w:p w14:paraId="790B79B0" w14:textId="77777777" w:rsidR="002B0824" w:rsidRDefault="00000000">
            <w:pPr>
              <w:cnfStyle w:val="000000000000" w:firstRow="0" w:lastRow="0" w:firstColumn="0" w:lastColumn="0" w:oddVBand="0" w:evenVBand="0" w:oddHBand="0" w:evenHBand="0" w:firstRowFirstColumn="0" w:firstRowLastColumn="0" w:lastRowFirstColumn="0" w:lastRowLastColumn="0"/>
            </w:pPr>
            <w:proofErr w:type="spellStart"/>
            <w:r>
              <w:t>event_id</w:t>
            </w:r>
            <w:proofErr w:type="spellEnd"/>
            <w:r>
              <w:t xml:space="preserve">, </w:t>
            </w:r>
            <w:proofErr w:type="spellStart"/>
            <w:r>
              <w:t>idempotency_key</w:t>
            </w:r>
            <w:proofErr w:type="spellEnd"/>
            <w:r>
              <w:t xml:space="preserve">, </w:t>
            </w:r>
            <w:proofErr w:type="spellStart"/>
            <w:r>
              <w:t>event_type</w:t>
            </w:r>
            <w:proofErr w:type="spellEnd"/>
            <w:r>
              <w:t>, actor, counterparty, item/</w:t>
            </w:r>
            <w:proofErr w:type="spellStart"/>
            <w:r>
              <w:t>gil</w:t>
            </w:r>
            <w:proofErr w:type="spellEnd"/>
            <w:r>
              <w:t xml:space="preserve"> deltas, source, </w:t>
            </w:r>
            <w:proofErr w:type="spellStart"/>
            <w:r>
              <w:t>correlation_id</w:t>
            </w:r>
            <w:proofErr w:type="spellEnd"/>
            <w:r>
              <w:t>, timestamp.</w:t>
            </w:r>
          </w:p>
        </w:tc>
      </w:tr>
      <w:tr w:rsidR="002B0824" w14:paraId="0D11D9EB"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AE5AD2B" w14:textId="77777777" w:rsidR="002B0824" w:rsidRDefault="00000000">
            <w:proofErr w:type="spellStart"/>
            <w:r>
              <w:t>guild_account</w:t>
            </w:r>
            <w:proofErr w:type="spellEnd"/>
          </w:p>
        </w:tc>
        <w:tc>
          <w:tcPr>
            <w:tcW w:w="4968" w:type="dxa"/>
          </w:tcPr>
          <w:p w14:paraId="78310ECE" w14:textId="77777777" w:rsidR="002B0824" w:rsidRDefault="00000000">
            <w:pPr>
              <w:cnfStyle w:val="000000100000" w:firstRow="0" w:lastRow="0" w:firstColumn="0" w:lastColumn="0" w:oddVBand="0" w:evenVBand="0" w:oddHBand="1" w:evenHBand="0" w:firstRowFirstColumn="0" w:firstRowLastColumn="0" w:lastRowFirstColumn="0" w:lastRowLastColumn="0"/>
            </w:pPr>
            <w:proofErr w:type="spellStart"/>
            <w:r>
              <w:t>guild_id</w:t>
            </w:r>
            <w:proofErr w:type="spellEnd"/>
            <w:r>
              <w:t xml:space="preserve">, </w:t>
            </w:r>
            <w:proofErr w:type="spellStart"/>
            <w:r>
              <w:t>gil_balance</w:t>
            </w:r>
            <w:proofErr w:type="spellEnd"/>
            <w:r>
              <w:t xml:space="preserve">, </w:t>
            </w:r>
            <w:proofErr w:type="spellStart"/>
            <w:r>
              <w:t>reserved_gil</w:t>
            </w:r>
            <w:proofErr w:type="spellEnd"/>
            <w:r>
              <w:t xml:space="preserve">, </w:t>
            </w:r>
            <w:proofErr w:type="spellStart"/>
            <w:r>
              <w:t>policy_version</w:t>
            </w:r>
            <w:proofErr w:type="spellEnd"/>
            <w:r>
              <w:t>, treasury status.</w:t>
            </w:r>
          </w:p>
        </w:tc>
      </w:tr>
      <w:tr w:rsidR="002B0824" w14:paraId="5291D549"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0E1C133" w14:textId="77777777" w:rsidR="002B0824" w:rsidRDefault="00000000">
            <w:proofErr w:type="spellStart"/>
            <w:r>
              <w:t>guild_inventory_lot</w:t>
            </w:r>
            <w:proofErr w:type="spellEnd"/>
          </w:p>
        </w:tc>
        <w:tc>
          <w:tcPr>
            <w:tcW w:w="4968" w:type="dxa"/>
          </w:tcPr>
          <w:p w14:paraId="6FBD772C" w14:textId="77777777" w:rsidR="002B0824" w:rsidRDefault="00000000">
            <w:pPr>
              <w:cnfStyle w:val="000000000000" w:firstRow="0" w:lastRow="0" w:firstColumn="0" w:lastColumn="0" w:oddVBand="0" w:evenVBand="0" w:oddHBand="0" w:evenHBand="0" w:firstRowFirstColumn="0" w:firstRowLastColumn="0" w:lastRowFirstColumn="0" w:lastRowLastColumn="0"/>
            </w:pPr>
            <w:proofErr w:type="spellStart"/>
            <w:r>
              <w:t>lot_id</w:t>
            </w:r>
            <w:proofErr w:type="spellEnd"/>
            <w:r>
              <w:t xml:space="preserve">, </w:t>
            </w:r>
            <w:proofErr w:type="spellStart"/>
            <w:r>
              <w:t>guild_id</w:t>
            </w:r>
            <w:proofErr w:type="spellEnd"/>
            <w:r>
              <w:t xml:space="preserve">, </w:t>
            </w:r>
            <w:proofErr w:type="spellStart"/>
            <w:r>
              <w:t>item_id</w:t>
            </w:r>
            <w:proofErr w:type="spellEnd"/>
            <w:r>
              <w:t xml:space="preserve">, quantity, </w:t>
            </w:r>
            <w:proofErr w:type="spellStart"/>
            <w:r>
              <w:t>reserved_quantity</w:t>
            </w:r>
            <w:proofErr w:type="spellEnd"/>
            <w:r>
              <w:t xml:space="preserve">, </w:t>
            </w:r>
            <w:proofErr w:type="spellStart"/>
            <w:r>
              <w:t>unit_cost</w:t>
            </w:r>
            <w:proofErr w:type="spellEnd"/>
            <w:r>
              <w:t xml:space="preserve">, </w:t>
            </w:r>
            <w:proofErr w:type="spellStart"/>
            <w:r>
              <w:t>source_type</w:t>
            </w:r>
            <w:proofErr w:type="spellEnd"/>
            <w:r>
              <w:t xml:space="preserve">, </w:t>
            </w:r>
            <w:proofErr w:type="spellStart"/>
            <w:r>
              <w:t>source_event_id</w:t>
            </w:r>
            <w:proofErr w:type="spellEnd"/>
            <w:r>
              <w:t xml:space="preserve">, </w:t>
            </w:r>
            <w:proofErr w:type="spellStart"/>
            <w:r>
              <w:t>lineage_id</w:t>
            </w:r>
            <w:proofErr w:type="spellEnd"/>
            <w:r>
              <w:t>.</w:t>
            </w:r>
          </w:p>
        </w:tc>
      </w:tr>
      <w:tr w:rsidR="002B0824" w14:paraId="518EBE44"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FB0321A" w14:textId="77777777" w:rsidR="002B0824" w:rsidRDefault="00000000">
            <w:proofErr w:type="spellStart"/>
            <w:r>
              <w:t>guild_lot_allocation</w:t>
            </w:r>
            <w:proofErr w:type="spellEnd"/>
          </w:p>
        </w:tc>
        <w:tc>
          <w:tcPr>
            <w:tcW w:w="4968" w:type="dxa"/>
          </w:tcPr>
          <w:p w14:paraId="657EEE74" w14:textId="77777777" w:rsidR="002B0824" w:rsidRDefault="00000000">
            <w:pPr>
              <w:cnfStyle w:val="000000100000" w:firstRow="0" w:lastRow="0" w:firstColumn="0" w:lastColumn="0" w:oddVBand="0" w:evenVBand="0" w:oddHBand="1" w:evenHBand="0" w:firstRowFirstColumn="0" w:firstRowLastColumn="0" w:lastRowFirstColumn="0" w:lastRowLastColumn="0"/>
            </w:pPr>
            <w:r>
              <w:t>order/listing/transfer allocation from a lot, quantity, cost allocation and state.</w:t>
            </w:r>
          </w:p>
        </w:tc>
      </w:tr>
      <w:tr w:rsidR="002B0824" w14:paraId="7BC72ED4"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C2626A5" w14:textId="77777777" w:rsidR="002B0824" w:rsidRDefault="00000000">
            <w:proofErr w:type="spellStart"/>
            <w:r>
              <w:t>guild_listing_link</w:t>
            </w:r>
            <w:proofErr w:type="spellEnd"/>
          </w:p>
        </w:tc>
        <w:tc>
          <w:tcPr>
            <w:tcW w:w="4968" w:type="dxa"/>
          </w:tcPr>
          <w:p w14:paraId="0EA57005" w14:textId="77777777" w:rsidR="002B0824" w:rsidRDefault="00000000">
            <w:pPr>
              <w:cnfStyle w:val="000000000000" w:firstRow="0" w:lastRow="0" w:firstColumn="0" w:lastColumn="0" w:oddVBand="0" w:evenVBand="0" w:oddHBand="0" w:evenHBand="0" w:firstRowFirstColumn="0" w:firstRowLastColumn="0" w:lastRowFirstColumn="0" w:lastRowLastColumn="0"/>
            </w:pPr>
            <w:r>
              <w:t>guild listing ID, AH listing ID, lot allocation ID, listed quantity, state, last reconciled timestamp.</w:t>
            </w:r>
          </w:p>
        </w:tc>
      </w:tr>
      <w:tr w:rsidR="002B0824" w14:paraId="6B5CC34A"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35C7201" w14:textId="77777777" w:rsidR="002B0824" w:rsidRDefault="00000000">
            <w:proofErr w:type="spellStart"/>
            <w:r>
              <w:t>market_observation</w:t>
            </w:r>
            <w:proofErr w:type="spellEnd"/>
          </w:p>
        </w:tc>
        <w:tc>
          <w:tcPr>
            <w:tcW w:w="4968" w:type="dxa"/>
          </w:tcPr>
          <w:p w14:paraId="2C8E54ED" w14:textId="77777777" w:rsidR="002B0824" w:rsidRDefault="00000000">
            <w:pPr>
              <w:cnfStyle w:val="000000100000" w:firstRow="0" w:lastRow="0" w:firstColumn="0" w:lastColumn="0" w:oddVBand="0" w:evenVBand="0" w:oddHBand="1" w:evenHBand="0" w:firstRowFirstColumn="0" w:firstRowLastColumn="0" w:lastRowFirstColumn="0" w:lastRowLastColumn="0"/>
            </w:pPr>
            <w:proofErr w:type="spellStart"/>
            <w:r>
              <w:t>item_id</w:t>
            </w:r>
            <w:proofErr w:type="spellEnd"/>
            <w:r>
              <w:t>, observed price, observation type, source, time, confidence, sample count.</w:t>
            </w:r>
          </w:p>
        </w:tc>
      </w:tr>
      <w:tr w:rsidR="002B0824" w14:paraId="3367E23A"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0BCDAC1" w14:textId="77777777" w:rsidR="002B0824" w:rsidRDefault="00000000">
            <w:proofErr w:type="spellStart"/>
            <w:r>
              <w:t>demand_signal</w:t>
            </w:r>
            <w:proofErr w:type="spellEnd"/>
          </w:p>
        </w:tc>
        <w:tc>
          <w:tcPr>
            <w:tcW w:w="4968" w:type="dxa"/>
          </w:tcPr>
          <w:p w14:paraId="4820F51B" w14:textId="77777777" w:rsidR="002B0824" w:rsidRDefault="00000000">
            <w:pPr>
              <w:cnfStyle w:val="000000000000" w:firstRow="0" w:lastRow="0" w:firstColumn="0" w:lastColumn="0" w:oddVBand="0" w:evenVBand="0" w:oddHBand="0" w:evenHBand="0" w:firstRowFirstColumn="0" w:firstRowLastColumn="0" w:lastRowFirstColumn="0" w:lastRowLastColumn="0"/>
            </w:pPr>
            <w:proofErr w:type="spellStart"/>
            <w:r>
              <w:t>item_id</w:t>
            </w:r>
            <w:proofErr w:type="spellEnd"/>
            <w:r>
              <w:t>, signal type, quantity, window, actor class, confidence, source event, expiry.</w:t>
            </w:r>
          </w:p>
        </w:tc>
      </w:tr>
      <w:tr w:rsidR="002B0824" w14:paraId="23A1F0E2"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35EA79C" w14:textId="77777777" w:rsidR="002B0824" w:rsidRDefault="00000000">
            <w:proofErr w:type="spellStart"/>
            <w:r>
              <w:t>craft_order</w:t>
            </w:r>
            <w:proofErr w:type="spellEnd"/>
          </w:p>
        </w:tc>
        <w:tc>
          <w:tcPr>
            <w:tcW w:w="4968" w:type="dxa"/>
          </w:tcPr>
          <w:p w14:paraId="5150CBA9" w14:textId="77777777" w:rsidR="002B0824" w:rsidRDefault="00000000">
            <w:pPr>
              <w:cnfStyle w:val="000000100000" w:firstRow="0" w:lastRow="0" w:firstColumn="0" w:lastColumn="0" w:oddVBand="0" w:evenVBand="0" w:oddHBand="1" w:evenHBand="0" w:firstRowFirstColumn="0" w:firstRowLastColumn="0" w:lastRowFirstColumn="0" w:lastRowLastColumn="0"/>
            </w:pPr>
            <w:r>
              <w:t>order ID, owner, recipe, quantity, state, idempotency key, budgets, reservations, result links.</w:t>
            </w:r>
          </w:p>
        </w:tc>
      </w:tr>
      <w:tr w:rsidR="002B0824" w14:paraId="5AD52558"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16A2C374" w14:textId="77777777" w:rsidR="002B0824" w:rsidRDefault="00000000">
            <w:proofErr w:type="spellStart"/>
            <w:r>
              <w:t>material_reservation</w:t>
            </w:r>
            <w:proofErr w:type="spellEnd"/>
          </w:p>
        </w:tc>
        <w:tc>
          <w:tcPr>
            <w:tcW w:w="4968" w:type="dxa"/>
          </w:tcPr>
          <w:p w14:paraId="7D30F933" w14:textId="77777777" w:rsidR="002B0824" w:rsidRDefault="00000000">
            <w:pPr>
              <w:cnfStyle w:val="000000000000" w:firstRow="0" w:lastRow="0" w:firstColumn="0" w:lastColumn="0" w:oddVBand="0" w:evenVBand="0" w:oddHBand="0" w:evenHBand="0" w:firstRowFirstColumn="0" w:firstRowLastColumn="0" w:lastRowFirstColumn="0" w:lastRowLastColumn="0"/>
            </w:pPr>
            <w:r>
              <w:t>reservation ID, owner/order, lot or character inventory reference, item, quantity, expiry, state.</w:t>
            </w:r>
          </w:p>
        </w:tc>
      </w:tr>
      <w:tr w:rsidR="002B0824" w14:paraId="6D533776"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E0678B6" w14:textId="77777777" w:rsidR="002B0824" w:rsidRDefault="00000000">
            <w:proofErr w:type="spellStart"/>
            <w:r>
              <w:t>gather_work_order</w:t>
            </w:r>
            <w:proofErr w:type="spellEnd"/>
          </w:p>
        </w:tc>
        <w:tc>
          <w:tcPr>
            <w:tcW w:w="4968" w:type="dxa"/>
          </w:tcPr>
          <w:p w14:paraId="1951AC7F" w14:textId="77777777" w:rsidR="002B0824" w:rsidRDefault="00000000">
            <w:pPr>
              <w:cnfStyle w:val="000000100000" w:firstRow="0" w:lastRow="0" w:firstColumn="0" w:lastColumn="0" w:oddVBand="0" w:evenVBand="0" w:oddHBand="1" w:evenHBand="0" w:firstRowFirstColumn="0" w:firstRowLastColumn="0" w:lastRowFirstColumn="0" w:lastRowLastColumn="0"/>
            </w:pPr>
            <w:proofErr w:type="gramStart"/>
            <w:r>
              <w:t>work</w:t>
            </w:r>
            <w:proofErr w:type="gramEnd"/>
            <w:r>
              <w:t xml:space="preserve"> ID, item target, quantity, skill/zone constraints, budget, priority, assigned bot, state.</w:t>
            </w:r>
          </w:p>
        </w:tc>
      </w:tr>
      <w:tr w:rsidR="002B0824" w14:paraId="280E5943"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2C8393F8" w14:textId="77777777" w:rsidR="002B0824" w:rsidRDefault="00000000">
            <w:proofErr w:type="spellStart"/>
            <w:r>
              <w:t>guild_policy</w:t>
            </w:r>
            <w:proofErr w:type="spellEnd"/>
          </w:p>
        </w:tc>
        <w:tc>
          <w:tcPr>
            <w:tcW w:w="4968" w:type="dxa"/>
          </w:tcPr>
          <w:p w14:paraId="4ED04C5D" w14:textId="77777777" w:rsidR="002B0824" w:rsidRDefault="00000000">
            <w:pPr>
              <w:cnfStyle w:val="000000000000" w:firstRow="0" w:lastRow="0" w:firstColumn="0" w:lastColumn="0" w:oddVBand="0" w:evenVBand="0" w:oddHBand="0" w:evenHBand="0" w:firstRowFirstColumn="0" w:firstRowLastColumn="0" w:lastRowFirstColumn="0" w:lastRowLastColumn="0"/>
            </w:pPr>
            <w:r>
              <w:t>versioned config key/value, scope, effective time, audit actor.</w:t>
            </w:r>
          </w:p>
        </w:tc>
      </w:tr>
      <w:tr w:rsidR="002B0824" w14:paraId="008A8646"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9833223" w14:textId="77777777" w:rsidR="002B0824" w:rsidRDefault="00000000">
            <w:proofErr w:type="spellStart"/>
            <w:r>
              <w:t>reconciliation_run</w:t>
            </w:r>
            <w:proofErr w:type="spellEnd"/>
          </w:p>
        </w:tc>
        <w:tc>
          <w:tcPr>
            <w:tcW w:w="4968" w:type="dxa"/>
          </w:tcPr>
          <w:p w14:paraId="4927378A" w14:textId="77777777" w:rsidR="002B0824" w:rsidRDefault="00000000">
            <w:pPr>
              <w:cnfStyle w:val="000000100000" w:firstRow="0" w:lastRow="0" w:firstColumn="0" w:lastColumn="0" w:oddVBand="0" w:evenVBand="0" w:oddHBand="1" w:evenHBand="0" w:firstRowFirstColumn="0" w:firstRowLastColumn="0" w:lastRowFirstColumn="0" w:lastRowLastColumn="0"/>
            </w:pPr>
            <w:r>
              <w:t>run ID, scope, start/end, discrepancies, repairs proposed/applied, result.</w:t>
            </w:r>
          </w:p>
        </w:tc>
      </w:tr>
      <w:tr w:rsidR="002B0824" w14:paraId="3F8D26D9"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D4DD670" w14:textId="77777777" w:rsidR="002B0824" w:rsidRDefault="00000000">
            <w:proofErr w:type="spellStart"/>
            <w:r>
              <w:t>bot_decision_event</w:t>
            </w:r>
            <w:proofErr w:type="spellEnd"/>
          </w:p>
        </w:tc>
        <w:tc>
          <w:tcPr>
            <w:tcW w:w="4968" w:type="dxa"/>
          </w:tcPr>
          <w:p w14:paraId="0E286A92" w14:textId="77777777" w:rsidR="002B0824" w:rsidRDefault="00000000">
            <w:pPr>
              <w:cnfStyle w:val="000000000000" w:firstRow="0" w:lastRow="0" w:firstColumn="0" w:lastColumn="0" w:oddVBand="0" w:evenVBand="0" w:oddHBand="0" w:evenHBand="0" w:firstRowFirstColumn="0" w:firstRowLastColumn="0" w:lastRowFirstColumn="0" w:lastRowLastColumn="0"/>
            </w:pPr>
            <w:proofErr w:type="gramStart"/>
            <w:r>
              <w:t>bot</w:t>
            </w:r>
            <w:proofErr w:type="gramEnd"/>
            <w:r>
              <w:t>, goal, action, reason code, alternatives summary, outcome, correlation ID, timestamp.</w:t>
            </w:r>
          </w:p>
        </w:tc>
      </w:tr>
    </w:tbl>
    <w:p w14:paraId="25183B6F" w14:textId="77777777" w:rsidR="002B0824" w:rsidRDefault="002B0824"/>
    <w:p w14:paraId="2DACDAAE" w14:textId="77777777" w:rsidR="002B0824" w:rsidRDefault="00000000">
      <w:pPr>
        <w:pStyle w:val="Heading2"/>
      </w:pPr>
      <w:r>
        <w:t>14.1 Persistence requirements</w:t>
      </w:r>
    </w:p>
    <w:p w14:paraId="5B4E1861" w14:textId="77777777" w:rsidR="002B0824" w:rsidRDefault="00000000">
      <w:pPr>
        <w:pStyle w:val="ListBullet"/>
      </w:pPr>
      <w:r>
        <w:t xml:space="preserve">Use database transactions and constraints wherever possible. Do not rely on application-level </w:t>
      </w:r>
      <w:proofErr w:type="gramStart"/>
      <w:r>
        <w:t>check-then-write</w:t>
      </w:r>
      <w:proofErr w:type="gramEnd"/>
      <w:r>
        <w:t xml:space="preserve"> when concurrent bots may reserve the same stock.</w:t>
      </w:r>
    </w:p>
    <w:p w14:paraId="5E0A32E7" w14:textId="77777777" w:rsidR="002B0824" w:rsidRDefault="00000000">
      <w:pPr>
        <w:pStyle w:val="ListBullet"/>
      </w:pPr>
      <w:r>
        <w:t>Use unique constraints for idempotency keys and external game-event IDs.</w:t>
      </w:r>
    </w:p>
    <w:p w14:paraId="484FB6D0" w14:textId="77777777" w:rsidR="002B0824" w:rsidRDefault="00000000">
      <w:pPr>
        <w:pStyle w:val="ListBullet"/>
      </w:pPr>
      <w:r>
        <w:lastRenderedPageBreak/>
        <w:t xml:space="preserve">Use UTC timestamps for technical events; convert to </w:t>
      </w:r>
      <w:proofErr w:type="spellStart"/>
      <w:r>
        <w:t>Vana'diel</w:t>
      </w:r>
      <w:proofErr w:type="spellEnd"/>
      <w:r>
        <w:t>/local time only for presentation and schedules.</w:t>
      </w:r>
    </w:p>
    <w:p w14:paraId="35251CCF" w14:textId="77777777" w:rsidR="002B0824" w:rsidRDefault="00000000">
      <w:pPr>
        <w:pStyle w:val="ListBullet"/>
      </w:pPr>
      <w:r>
        <w:t xml:space="preserve">Version serialized plans and policies so </w:t>
      </w:r>
      <w:proofErr w:type="gramStart"/>
      <w:r>
        <w:t>startup</w:t>
      </w:r>
      <w:proofErr w:type="gramEnd"/>
      <w:r>
        <w:t xml:space="preserve"> can migrate or invalidate stale plans safely.</w:t>
      </w:r>
    </w:p>
    <w:p w14:paraId="6BCF0378" w14:textId="77777777" w:rsidR="002B0824" w:rsidRDefault="00000000">
      <w:pPr>
        <w:pStyle w:val="ListBullet"/>
      </w:pPr>
      <w:r>
        <w:t xml:space="preserve">Keep telemetry bounded </w:t>
      </w:r>
      <w:proofErr w:type="gramStart"/>
      <w:r>
        <w:t>with</w:t>
      </w:r>
      <w:proofErr w:type="gramEnd"/>
      <w:r>
        <w:t xml:space="preserve"> retention rules, aggregation and sampling. Preserve economic ledger events long enough to audit the full history.</w:t>
      </w:r>
    </w:p>
    <w:p w14:paraId="7FC4FD5D" w14:textId="77777777" w:rsidR="002B0824" w:rsidRDefault="00000000">
      <w:pPr>
        <w:pStyle w:val="ListBullet"/>
      </w:pPr>
      <w:r>
        <w:t>Use foreign keys where consistent with the baseline; document any intentionally denormalized read model.</w:t>
      </w:r>
    </w:p>
    <w:p w14:paraId="4338D2D8" w14:textId="77777777" w:rsidR="002B0824" w:rsidRDefault="00000000">
      <w:pPr>
        <w:pStyle w:val="ListBullet"/>
      </w:pPr>
      <w:r>
        <w:t xml:space="preserve">Add indexes based on observed queries, especially pending jobs, item stock, AH listing links, event time, </w:t>
      </w:r>
      <w:proofErr w:type="gramStart"/>
      <w:r>
        <w:t>bot</w:t>
      </w:r>
      <w:proofErr w:type="gramEnd"/>
      <w:r>
        <w:t xml:space="preserve"> active state and reconciliation status.</w:t>
      </w:r>
    </w:p>
    <w:p w14:paraId="75FD7E42" w14:textId="77777777" w:rsidR="002B0824" w:rsidRDefault="00000000">
      <w:pPr>
        <w:pStyle w:val="Heading1"/>
      </w:pPr>
      <w:r>
        <w:t>15. Transaction design, concurrency and crash recovery</w:t>
      </w:r>
    </w:p>
    <w:p w14:paraId="18E1A95B" w14:textId="77777777" w:rsidR="002B0824" w:rsidRDefault="00000000">
      <w:pPr>
        <w:pStyle w:val="Heading2"/>
      </w:pPr>
      <w:r>
        <w:t>15.1 Transactional patterns</w:t>
      </w:r>
    </w:p>
    <w:p w14:paraId="242AD9CF" w14:textId="77777777" w:rsidR="002B0824" w:rsidRDefault="00000000">
      <w:r>
        <w:t xml:space="preserve">Inventory and </w:t>
      </w:r>
      <w:proofErr w:type="spellStart"/>
      <w:r>
        <w:t>gil</w:t>
      </w:r>
      <w:proofErr w:type="spellEnd"/>
      <w:r>
        <w:t xml:space="preserve"> operations are </w:t>
      </w:r>
      <w:proofErr w:type="gramStart"/>
      <w:r>
        <w:t>correctness-critical</w:t>
      </w:r>
      <w:proofErr w:type="gramEnd"/>
      <w:r>
        <w:t>. Use the existing database transaction conventions and locking model. If the AH, game inventory and custom economy tables cannot share a transaction, use an explicit durable state machine with compensation/reconciliation, not optimistic assumptions.</w:t>
      </w:r>
    </w:p>
    <w:p w14:paraId="1AF29432" w14:textId="77777777" w:rsidR="002B0824" w:rsidRDefault="00000000">
      <w:pPr>
        <w:pStyle w:val="Heading2"/>
      </w:pPr>
      <w:r>
        <w:t>15.2 Example guild craft transaction</w:t>
      </w:r>
    </w:p>
    <w:p w14:paraId="672C0C44" w14:textId="77777777" w:rsidR="002B0824" w:rsidRDefault="00000000">
      <w:pPr>
        <w:pStyle w:val="ListNumber"/>
      </w:pPr>
      <w:r>
        <w:t>Create order with unique idempotency key; reject duplicate request.</w:t>
      </w:r>
    </w:p>
    <w:p w14:paraId="1FDF7F32" w14:textId="77777777" w:rsidR="002B0824" w:rsidRDefault="00000000">
      <w:pPr>
        <w:pStyle w:val="ListNumber"/>
      </w:pPr>
      <w:r>
        <w:t>Validate recipe and current policy version.</w:t>
      </w:r>
    </w:p>
    <w:p w14:paraId="5C1F699E" w14:textId="77777777" w:rsidR="002B0824" w:rsidRDefault="00000000">
      <w:pPr>
        <w:pStyle w:val="ListNumber"/>
      </w:pPr>
      <w:r>
        <w:t>Reserve available lot quantities and budget using atomic conditional updates.</w:t>
      </w:r>
    </w:p>
    <w:p w14:paraId="3C23C50A" w14:textId="77777777" w:rsidR="002B0824" w:rsidRDefault="00000000">
      <w:pPr>
        <w:pStyle w:val="ListNumber"/>
      </w:pPr>
      <w:r>
        <w:t>Persist state RESERVED and reservation records.</w:t>
      </w:r>
    </w:p>
    <w:p w14:paraId="434AE706" w14:textId="77777777" w:rsidR="002B0824" w:rsidRDefault="00000000">
      <w:pPr>
        <w:pStyle w:val="ListNumber"/>
      </w:pPr>
      <w:r>
        <w:t>Execute crafting through the authoritative game path or controlled service path.</w:t>
      </w:r>
    </w:p>
    <w:p w14:paraId="2B8DBB94" w14:textId="77777777" w:rsidR="002B0824" w:rsidRDefault="00000000">
      <w:pPr>
        <w:pStyle w:val="ListNumber"/>
      </w:pPr>
      <w:r>
        <w:t>Persist exact consumed inputs and actual output; allocate input cost to output lot(s).</w:t>
      </w:r>
    </w:p>
    <w:p w14:paraId="7761F3E7" w14:textId="77777777" w:rsidR="002B0824" w:rsidRDefault="00000000">
      <w:pPr>
        <w:pStyle w:val="ListNumber"/>
      </w:pPr>
      <w:r>
        <w:t xml:space="preserve">Debit actual fee/cost, return unused reserved </w:t>
      </w:r>
      <w:proofErr w:type="spellStart"/>
      <w:r>
        <w:t>gil</w:t>
      </w:r>
      <w:proofErr w:type="spellEnd"/>
      <w:r>
        <w:t>, release unused input reservations, and mark terminal state.</w:t>
      </w:r>
    </w:p>
    <w:p w14:paraId="03D6EEA4" w14:textId="77777777" w:rsidR="002B0824" w:rsidRDefault="00000000">
      <w:pPr>
        <w:pStyle w:val="ListNumber"/>
      </w:pPr>
      <w:r>
        <w:t>Publish market listing only after output lot is committed and AH eligibility passes.</w:t>
      </w:r>
    </w:p>
    <w:p w14:paraId="678DB7A8" w14:textId="77777777" w:rsidR="002B0824" w:rsidRDefault="00000000">
      <w:pPr>
        <w:pStyle w:val="ListNumber"/>
      </w:pPr>
      <w:r>
        <w:t xml:space="preserve">On restart, reconcile every nonterminal order against inventory, event journal and crafting result before </w:t>
      </w:r>
      <w:proofErr w:type="gramStart"/>
      <w:r>
        <w:t>retry</w:t>
      </w:r>
      <w:proofErr w:type="gramEnd"/>
      <w:r>
        <w:t>.</w:t>
      </w:r>
    </w:p>
    <w:p w14:paraId="42CB9D12" w14:textId="77777777" w:rsidR="002B0824" w:rsidRDefault="00000000">
      <w:pPr>
        <w:pStyle w:val="Heading2"/>
      </w:pPr>
      <w:r>
        <w:t>15.3 Idempotency and event handling</w:t>
      </w:r>
    </w:p>
    <w:p w14:paraId="18558ABE" w14:textId="77777777" w:rsidR="002B0824" w:rsidRDefault="00000000">
      <w:r>
        <w:t xml:space="preserve">All asynchronous consumers should assume at-least-once delivery. The same event may be replayed. Deduplicate by stable event ID/idempotency </w:t>
      </w:r>
      <w:proofErr w:type="gramStart"/>
      <w:r>
        <w:t>key, and</w:t>
      </w:r>
      <w:proofErr w:type="gramEnd"/>
      <w:r>
        <w:t xml:space="preserve"> ensure processing a duplicate does not apply the item or </w:t>
      </w:r>
      <w:proofErr w:type="spellStart"/>
      <w:r>
        <w:t>gil</w:t>
      </w:r>
      <w:proofErr w:type="spellEnd"/>
      <w:r>
        <w:t xml:space="preserve"> delta again. Use an outbox pattern if events must be emitted after a DB transaction without losing them.</w:t>
      </w:r>
    </w:p>
    <w:p w14:paraId="24B84E47" w14:textId="77777777" w:rsidR="002B0824" w:rsidRDefault="00000000">
      <w:pPr>
        <w:pStyle w:val="Heading2"/>
      </w:pPr>
      <w:r>
        <w:t>15.4 Reconciliation jobs</w:t>
      </w:r>
    </w:p>
    <w:p w14:paraId="4D9FB68F" w14:textId="77777777" w:rsidR="002B0824" w:rsidRDefault="00000000">
      <w:pPr>
        <w:pStyle w:val="ListBullet"/>
      </w:pPr>
      <w:r>
        <w:t>Bot character inventory versus bot intent/reservation state.</w:t>
      </w:r>
    </w:p>
    <w:p w14:paraId="032B71B5" w14:textId="77777777" w:rsidR="002B0824" w:rsidRDefault="00000000">
      <w:pPr>
        <w:pStyle w:val="ListBullet"/>
      </w:pPr>
      <w:r>
        <w:t>Guild lot quantities versus AH active listing quantities and completed sales.</w:t>
      </w:r>
    </w:p>
    <w:p w14:paraId="34B5D37E" w14:textId="77777777" w:rsidR="002B0824" w:rsidRDefault="00000000">
      <w:pPr>
        <w:pStyle w:val="ListBullet"/>
      </w:pPr>
      <w:r>
        <w:t xml:space="preserve">Guild </w:t>
      </w:r>
      <w:proofErr w:type="spellStart"/>
      <w:r>
        <w:t>gil</w:t>
      </w:r>
      <w:proofErr w:type="spellEnd"/>
      <w:r>
        <w:t xml:space="preserve"> ledger versus account balance and reserved funds.</w:t>
      </w:r>
    </w:p>
    <w:p w14:paraId="3E7F5F18" w14:textId="77777777" w:rsidR="002B0824" w:rsidRDefault="00000000">
      <w:pPr>
        <w:pStyle w:val="ListBullet"/>
      </w:pPr>
      <w:r>
        <w:t>Craft order input/output events versus actual inventory deltas.</w:t>
      </w:r>
    </w:p>
    <w:p w14:paraId="376FEFCA" w14:textId="77777777" w:rsidR="002B0824" w:rsidRDefault="00000000">
      <w:pPr>
        <w:pStyle w:val="ListBullet"/>
      </w:pPr>
      <w:r>
        <w:t>Player/bot delivery boxes versus AH purchase settlement.</w:t>
      </w:r>
    </w:p>
    <w:p w14:paraId="5C4EEA94" w14:textId="77777777" w:rsidR="002B0824" w:rsidRDefault="00000000">
      <w:pPr>
        <w:pStyle w:val="ListBullet"/>
      </w:pPr>
      <w:r>
        <w:t>Bot party membership and current zone versus persisted plan.</w:t>
      </w:r>
    </w:p>
    <w:p w14:paraId="5A8A1392" w14:textId="77777777" w:rsidR="002B0824" w:rsidRDefault="00000000">
      <w:pPr>
        <w:pStyle w:val="ListBullet"/>
      </w:pPr>
      <w:r>
        <w:t>Pending scheduled actions and locks versus process restart state.</w:t>
      </w:r>
    </w:p>
    <w:p w14:paraId="7E1D9FC7" w14:textId="77777777" w:rsidR="002B0824" w:rsidRDefault="00000000">
      <w:r>
        <w:t>Reconciliation must default to read-only reporting. Auto-repair is permitted only for deterministic, provably safe cases and must record before/after values, reason and event IDs. Ambiguous discrepancies should be quarantined for inspection, never guessed away.</w:t>
      </w:r>
    </w:p>
    <w:p w14:paraId="51878A08" w14:textId="77777777" w:rsidR="002B0824" w:rsidRDefault="00000000">
      <w:pPr>
        <w:pStyle w:val="Heading1"/>
      </w:pPr>
      <w:r>
        <w:lastRenderedPageBreak/>
        <w:t>16. Dashboard, reports and operator controls</w:t>
      </w:r>
    </w:p>
    <w:p w14:paraId="57C72EBF" w14:textId="77777777" w:rsidR="002B0824" w:rsidRDefault="00000000">
      <w:pPr>
        <w:pStyle w:val="Heading2"/>
      </w:pPr>
      <w:r>
        <w:t>16.1 Local dashboard goals</w:t>
      </w:r>
    </w:p>
    <w:p w14:paraId="0F592710" w14:textId="77777777" w:rsidR="002B0824" w:rsidRDefault="00000000">
      <w:pPr>
        <w:pStyle w:val="ListBullet"/>
      </w:pPr>
      <w:r>
        <w:t xml:space="preserve">Show a live population map or zone summary with </w:t>
      </w:r>
      <w:proofErr w:type="gramStart"/>
      <w:r>
        <w:t>bot</w:t>
      </w:r>
      <w:proofErr w:type="gramEnd"/>
      <w:r>
        <w:t xml:space="preserve"> state, level, job, party, current goal and last progress time.</w:t>
      </w:r>
    </w:p>
    <w:p w14:paraId="6A3C43D6" w14:textId="77777777" w:rsidR="002B0824" w:rsidRDefault="00000000">
      <w:pPr>
        <w:pStyle w:val="ListBullet"/>
      </w:pPr>
      <w:r>
        <w:t>Show aggregate bot activity distribution: combat, rest, travel, town, gathering, crafting, party search, recovery and stuck.</w:t>
      </w:r>
    </w:p>
    <w:p w14:paraId="25035D55" w14:textId="77777777" w:rsidR="002B0824" w:rsidRDefault="00000000">
      <w:pPr>
        <w:pStyle w:val="ListBullet"/>
      </w:pPr>
      <w:r>
        <w:t>Show AH health: active listings, sales, sell-through, listing age, stockouts, price distribution, guild share and human/bot share.</w:t>
      </w:r>
    </w:p>
    <w:p w14:paraId="0D2051A3" w14:textId="77777777" w:rsidR="002B0824" w:rsidRDefault="00000000">
      <w:pPr>
        <w:pStyle w:val="ListBullet"/>
      </w:pPr>
      <w:r>
        <w:t>Show Mercantile Guild treasury, costed inventory, reservations, craft queues, source breakdown, margins and top shortages.</w:t>
      </w:r>
    </w:p>
    <w:p w14:paraId="2BE87FD5" w14:textId="77777777" w:rsidR="002B0824" w:rsidRDefault="00000000">
      <w:pPr>
        <w:pStyle w:val="ListBullet"/>
      </w:pPr>
      <w:r>
        <w:t>Show Fieldcraft demand queue, assigned gatherers, material yields, failed attempts, delivery backlog and tool shortages.</w:t>
      </w:r>
    </w:p>
    <w:p w14:paraId="117CC8E7" w14:textId="77777777" w:rsidR="002B0824" w:rsidRDefault="00000000">
      <w:pPr>
        <w:pStyle w:val="ListBullet"/>
      </w:pPr>
      <w:r>
        <w:t xml:space="preserve">Show </w:t>
      </w:r>
      <w:proofErr w:type="spellStart"/>
      <w:r>
        <w:t>gil</w:t>
      </w:r>
      <w:proofErr w:type="spellEnd"/>
      <w:r>
        <w:t xml:space="preserve"> sources/sinks/transfers, guild budgets, unclassified deltas and circular bot/guild trade alerts.</w:t>
      </w:r>
    </w:p>
    <w:p w14:paraId="7B33F412" w14:textId="77777777" w:rsidR="002B0824" w:rsidRDefault="00000000">
      <w:pPr>
        <w:pStyle w:val="ListBullet"/>
      </w:pPr>
      <w:r>
        <w:t>Show combat progression: level-ups, EXP/hour, death rate, net EXP/hour, retreat rate, camp usage and stuck travel.</w:t>
      </w:r>
    </w:p>
    <w:p w14:paraId="1327528C" w14:textId="77777777" w:rsidR="002B0824" w:rsidRDefault="00000000">
      <w:pPr>
        <w:pStyle w:val="ListBullet"/>
      </w:pPr>
      <w:r>
        <w:t xml:space="preserve">Provide a searchable decision timeline </w:t>
      </w:r>
      <w:proofErr w:type="gramStart"/>
      <w:r>
        <w:t>for a</w:t>
      </w:r>
      <w:proofErr w:type="gramEnd"/>
      <w:r>
        <w:t xml:space="preserve"> </w:t>
      </w:r>
      <w:proofErr w:type="gramStart"/>
      <w:r>
        <w:t>bot</w:t>
      </w:r>
      <w:proofErr w:type="gramEnd"/>
      <w:r>
        <w:t>: goal chosen, options rejected, action, outcome and subsequent plan.</w:t>
      </w:r>
    </w:p>
    <w:p w14:paraId="66969003" w14:textId="77777777" w:rsidR="002B0824" w:rsidRDefault="00000000">
      <w:pPr>
        <w:pStyle w:val="Heading2"/>
      </w:pPr>
      <w:r>
        <w:t>16.2 Operator controls</w:t>
      </w:r>
    </w:p>
    <w:tbl>
      <w:tblPr>
        <w:tblStyle w:val="LightShading-Accent1"/>
        <w:tblW w:w="0" w:type="auto"/>
        <w:jc w:val="center"/>
        <w:tblLook w:val="04A0" w:firstRow="1" w:lastRow="0" w:firstColumn="1" w:lastColumn="0" w:noHBand="0" w:noVBand="1"/>
      </w:tblPr>
      <w:tblGrid>
        <w:gridCol w:w="4968"/>
        <w:gridCol w:w="4968"/>
      </w:tblGrid>
      <w:tr w:rsidR="002B0824" w14:paraId="2E35C55B"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tcPr>
          <w:p w14:paraId="391FA40C" w14:textId="77777777" w:rsidR="002B0824" w:rsidRDefault="00000000">
            <w:r>
              <w:rPr>
                <w:color w:val="FFFFFF"/>
              </w:rPr>
              <w:t>Control</w:t>
            </w:r>
          </w:p>
        </w:tc>
        <w:tc>
          <w:tcPr>
            <w:tcW w:w="4968" w:type="dxa"/>
            <w:shd w:val="clear" w:color="auto" w:fill="17365D"/>
          </w:tcPr>
          <w:p w14:paraId="0DE53BDA"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Safety behavior</w:t>
            </w:r>
          </w:p>
        </w:tc>
      </w:tr>
      <w:tr w:rsidR="002B0824" w14:paraId="6C95D973"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FE0FF82" w14:textId="77777777" w:rsidR="002B0824" w:rsidRDefault="00000000">
            <w:r>
              <w:t>Pause/resume all bots</w:t>
            </w:r>
          </w:p>
        </w:tc>
        <w:tc>
          <w:tcPr>
            <w:tcW w:w="4968" w:type="dxa"/>
          </w:tcPr>
          <w:p w14:paraId="55B71B0E" w14:textId="77777777" w:rsidR="002B0824" w:rsidRDefault="00000000">
            <w:pPr>
              <w:cnfStyle w:val="000000100000" w:firstRow="0" w:lastRow="0" w:firstColumn="0" w:lastColumn="0" w:oddVBand="0" w:evenVBand="0" w:oddHBand="1" w:evenHBand="0" w:firstRowFirstColumn="0" w:firstRowLastColumn="0" w:lastRowFirstColumn="0" w:lastRowLastColumn="0"/>
            </w:pPr>
            <w:r>
              <w:t>Stops issuing new actions; safely resolves or checkpoints in-flight work.</w:t>
            </w:r>
          </w:p>
        </w:tc>
      </w:tr>
      <w:tr w:rsidR="002B0824" w14:paraId="728C8CE5"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4BC40A29" w14:textId="77777777" w:rsidR="002B0824" w:rsidRDefault="00000000">
            <w:r>
              <w:t>Pause/resume cohort</w:t>
            </w:r>
          </w:p>
        </w:tc>
        <w:tc>
          <w:tcPr>
            <w:tcW w:w="4968" w:type="dxa"/>
          </w:tcPr>
          <w:p w14:paraId="3AC6AAA0" w14:textId="77777777" w:rsidR="002B0824" w:rsidRDefault="00000000">
            <w:pPr>
              <w:cnfStyle w:val="000000000000" w:firstRow="0" w:lastRow="0" w:firstColumn="0" w:lastColumn="0" w:oddVBand="0" w:evenVBand="0" w:oddHBand="0" w:evenHBand="0" w:firstRowFirstColumn="0" w:firstRowLastColumn="0" w:lastRowFirstColumn="0" w:lastRowLastColumn="0"/>
            </w:pPr>
            <w:r>
              <w:t>Can pause by level range, job, zone, role or feature flag.</w:t>
            </w:r>
          </w:p>
        </w:tc>
      </w:tr>
      <w:tr w:rsidR="002B0824" w14:paraId="079B18C4"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506260E" w14:textId="77777777" w:rsidR="002B0824" w:rsidRDefault="00000000">
            <w:r>
              <w:t>Set bot population</w:t>
            </w:r>
          </w:p>
        </w:tc>
        <w:tc>
          <w:tcPr>
            <w:tcW w:w="4968" w:type="dxa"/>
          </w:tcPr>
          <w:p w14:paraId="27EE9A1D" w14:textId="77777777" w:rsidR="002B0824" w:rsidRDefault="00000000">
            <w:pPr>
              <w:cnfStyle w:val="000000100000" w:firstRow="0" w:lastRow="0" w:firstColumn="0" w:lastColumn="0" w:oddVBand="0" w:evenVBand="0" w:oddHBand="1" w:evenHBand="0" w:firstRowFirstColumn="0" w:firstRowLastColumn="0" w:lastRowFirstColumn="0" w:lastRowLastColumn="0"/>
            </w:pPr>
            <w:r>
              <w:t>Changes active cohort through graceful activation/deactivation; never deletes identity.</w:t>
            </w:r>
          </w:p>
        </w:tc>
      </w:tr>
      <w:tr w:rsidR="002B0824" w14:paraId="2C8B620C"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411BC97" w14:textId="77777777" w:rsidR="002B0824" w:rsidRDefault="00000000">
            <w:r>
              <w:t>Pause guild trading</w:t>
            </w:r>
          </w:p>
        </w:tc>
        <w:tc>
          <w:tcPr>
            <w:tcW w:w="4968" w:type="dxa"/>
          </w:tcPr>
          <w:p w14:paraId="177CDF33" w14:textId="77777777" w:rsidR="002B0824" w:rsidRDefault="00000000">
            <w:pPr>
              <w:cnfStyle w:val="000000000000" w:firstRow="0" w:lastRow="0" w:firstColumn="0" w:lastColumn="0" w:oddVBand="0" w:evenVBand="0" w:oddHBand="0" w:evenHBand="0" w:firstRowFirstColumn="0" w:firstRowLastColumn="0" w:lastRowFirstColumn="0" w:lastRowLastColumn="0"/>
            </w:pPr>
            <w:proofErr w:type="gramStart"/>
            <w:r>
              <w:t>Stops</w:t>
            </w:r>
            <w:proofErr w:type="gramEnd"/>
            <w:r>
              <w:t xml:space="preserve"> new purchases/listings while allowing settlement/reconciliation.</w:t>
            </w:r>
          </w:p>
        </w:tc>
      </w:tr>
      <w:tr w:rsidR="002B0824" w14:paraId="57D73DC1"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A3D3AE0" w14:textId="77777777" w:rsidR="002B0824" w:rsidRDefault="00000000">
            <w:r>
              <w:t>Pause crafting/gathering</w:t>
            </w:r>
          </w:p>
        </w:tc>
        <w:tc>
          <w:tcPr>
            <w:tcW w:w="4968" w:type="dxa"/>
          </w:tcPr>
          <w:p w14:paraId="1A089F62" w14:textId="77777777" w:rsidR="002B0824" w:rsidRDefault="00000000">
            <w:pPr>
              <w:cnfStyle w:val="000000100000" w:firstRow="0" w:lastRow="0" w:firstColumn="0" w:lastColumn="0" w:oddVBand="0" w:evenVBand="0" w:oddHBand="1" w:evenHBand="0" w:firstRowFirstColumn="0" w:firstRowLastColumn="0" w:lastRowFirstColumn="0" w:lastRowLastColumn="0"/>
            </w:pPr>
            <w:r>
              <w:t>Stops new work; finishes or safely cancels current jobs.</w:t>
            </w:r>
          </w:p>
        </w:tc>
      </w:tr>
      <w:tr w:rsidR="002B0824" w14:paraId="07CF9A25"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7768F611" w14:textId="77777777" w:rsidR="002B0824" w:rsidRDefault="00000000">
            <w:r>
              <w:t>Rebuild market read models</w:t>
            </w:r>
          </w:p>
        </w:tc>
        <w:tc>
          <w:tcPr>
            <w:tcW w:w="4968" w:type="dxa"/>
          </w:tcPr>
          <w:p w14:paraId="10B4EC08" w14:textId="77777777" w:rsidR="002B0824" w:rsidRDefault="00000000">
            <w:pPr>
              <w:cnfStyle w:val="000000000000" w:firstRow="0" w:lastRow="0" w:firstColumn="0" w:lastColumn="0" w:oddVBand="0" w:evenVBand="0" w:oddHBand="0" w:evenHBand="0" w:firstRowFirstColumn="0" w:firstRowLastColumn="0" w:lastRowFirstColumn="0" w:lastRowLastColumn="0"/>
            </w:pPr>
            <w:r>
              <w:t>Recomputes caches from source tables/events; must not mutate authoritative balances.</w:t>
            </w:r>
          </w:p>
        </w:tc>
      </w:tr>
      <w:tr w:rsidR="002B0824" w14:paraId="38138136"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2592980" w14:textId="77777777" w:rsidR="002B0824" w:rsidRDefault="00000000">
            <w:r>
              <w:t>Run reconciliation</w:t>
            </w:r>
          </w:p>
        </w:tc>
        <w:tc>
          <w:tcPr>
            <w:tcW w:w="4968" w:type="dxa"/>
          </w:tcPr>
          <w:p w14:paraId="7199E5D8" w14:textId="77777777" w:rsidR="002B0824" w:rsidRDefault="00000000">
            <w:pPr>
              <w:cnfStyle w:val="000000100000" w:firstRow="0" w:lastRow="0" w:firstColumn="0" w:lastColumn="0" w:oddVBand="0" w:evenVBand="0" w:oddHBand="1" w:evenHBand="0" w:firstRowFirstColumn="0" w:firstRowLastColumn="0" w:lastRowFirstColumn="0" w:lastRowLastColumn="0"/>
            </w:pPr>
            <w:r>
              <w:t>Read-only by default; separate explicit safe-repair action.</w:t>
            </w:r>
          </w:p>
        </w:tc>
      </w:tr>
      <w:tr w:rsidR="002B0824" w14:paraId="1195C69C"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F50C444" w14:textId="77777777" w:rsidR="002B0824" w:rsidRDefault="00000000">
            <w:r>
              <w:t>Export report</w:t>
            </w:r>
          </w:p>
        </w:tc>
        <w:tc>
          <w:tcPr>
            <w:tcW w:w="4968" w:type="dxa"/>
          </w:tcPr>
          <w:p w14:paraId="388641C4" w14:textId="77777777" w:rsidR="002B0824" w:rsidRDefault="00000000">
            <w:pPr>
              <w:cnfStyle w:val="000000000000" w:firstRow="0" w:lastRow="0" w:firstColumn="0" w:lastColumn="0" w:oddVBand="0" w:evenVBand="0" w:oddHBand="0" w:evenHBand="0" w:firstRowFirstColumn="0" w:firstRowLastColumn="0" w:lastRowFirstColumn="0" w:lastRowLastColumn="0"/>
            </w:pPr>
            <w:r>
              <w:t>Produces timestamped CSV/JSON/HTML/Docx report with metric definitions and time window.</w:t>
            </w:r>
          </w:p>
        </w:tc>
      </w:tr>
      <w:tr w:rsidR="002B0824" w14:paraId="04FB780D"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9F1104F" w14:textId="77777777" w:rsidR="002B0824" w:rsidRDefault="00000000">
            <w:r>
              <w:t>Reset test cohort</w:t>
            </w:r>
          </w:p>
        </w:tc>
        <w:tc>
          <w:tcPr>
            <w:tcW w:w="4968" w:type="dxa"/>
          </w:tcPr>
          <w:p w14:paraId="700B8508" w14:textId="77777777" w:rsidR="002B0824" w:rsidRDefault="00000000">
            <w:pPr>
              <w:cnfStyle w:val="000000100000" w:firstRow="0" w:lastRow="0" w:firstColumn="0" w:lastColumn="0" w:oddVBand="0" w:evenVBand="0" w:oddHBand="1" w:evenHBand="0" w:firstRowFirstColumn="0" w:firstRowLastColumn="0" w:lastRowFirstColumn="0" w:lastRowLastColumn="0"/>
            </w:pPr>
            <w:r>
              <w:t>Allowed only on a test database or explicit confirmation with a clear irreversible-action warning.</w:t>
            </w:r>
          </w:p>
        </w:tc>
      </w:tr>
      <w:tr w:rsidR="002B0824" w14:paraId="6AEF1348"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3E392CD1" w14:textId="77777777" w:rsidR="002B0824" w:rsidRDefault="00000000">
            <w:r>
              <w:t>Change policy</w:t>
            </w:r>
          </w:p>
        </w:tc>
        <w:tc>
          <w:tcPr>
            <w:tcW w:w="4968" w:type="dxa"/>
          </w:tcPr>
          <w:p w14:paraId="32791A34" w14:textId="77777777" w:rsidR="002B0824" w:rsidRDefault="00000000">
            <w:pPr>
              <w:cnfStyle w:val="000000000000" w:firstRow="0" w:lastRow="0" w:firstColumn="0" w:lastColumn="0" w:oddVBand="0" w:evenVBand="0" w:oddHBand="0" w:evenHBand="0" w:firstRowFirstColumn="0" w:firstRowLastColumn="0" w:lastRowFirstColumn="0" w:lastRowLastColumn="0"/>
            </w:pPr>
            <w:r>
              <w:t xml:space="preserve">Validate schema/ranges, version policy, audit old/new values </w:t>
            </w:r>
            <w:proofErr w:type="gramStart"/>
            <w:r>
              <w:t>and require</w:t>
            </w:r>
            <w:proofErr w:type="gramEnd"/>
            <w:r>
              <w:t xml:space="preserve"> reload semantics.</w:t>
            </w:r>
          </w:p>
        </w:tc>
      </w:tr>
    </w:tbl>
    <w:p w14:paraId="70C39B8D" w14:textId="77777777" w:rsidR="002B0824" w:rsidRDefault="002B0824"/>
    <w:p w14:paraId="1B336DBB" w14:textId="77777777" w:rsidR="002B0824" w:rsidRDefault="00000000">
      <w:pPr>
        <w:pStyle w:val="Heading2"/>
      </w:pPr>
      <w:r>
        <w:t>16.3 Security</w:t>
      </w:r>
    </w:p>
    <w:p w14:paraId="1F055C01" w14:textId="77777777" w:rsidR="002B0824" w:rsidRDefault="00000000">
      <w:pPr>
        <w:pStyle w:val="ListBullet"/>
      </w:pPr>
      <w:r>
        <w:t>Bind dashboard/API to localhost by default. Do not expose an unauthenticated admin API on the LAN or internet.</w:t>
      </w:r>
    </w:p>
    <w:p w14:paraId="2BA74744" w14:textId="77777777" w:rsidR="002B0824" w:rsidRDefault="00000000">
      <w:pPr>
        <w:pStyle w:val="ListBullet"/>
      </w:pPr>
      <w:r>
        <w:t>Keep DB credentials, tokens and local secrets out of source control and logs.</w:t>
      </w:r>
    </w:p>
    <w:p w14:paraId="4B65B852" w14:textId="77777777" w:rsidR="002B0824" w:rsidRDefault="00000000">
      <w:pPr>
        <w:pStyle w:val="ListBullet"/>
      </w:pPr>
      <w:r>
        <w:t>Use role separation between read-only dashboard and mutation/admin actions.</w:t>
      </w:r>
    </w:p>
    <w:p w14:paraId="185CF99C" w14:textId="77777777" w:rsidR="002B0824" w:rsidRDefault="00000000">
      <w:pPr>
        <w:pStyle w:val="ListBullet"/>
      </w:pPr>
      <w:r>
        <w:t>Validate every command server-side and audit it; never accept arbitrary SQL or filesystem paths from the dashboard.</w:t>
      </w:r>
    </w:p>
    <w:p w14:paraId="41E084A7" w14:textId="77777777" w:rsidR="002B0824" w:rsidRDefault="00000000">
      <w:pPr>
        <w:pStyle w:val="ListBullet"/>
      </w:pPr>
      <w:r>
        <w:t>Rate-limit action endpoints and protect destructive operations with confirmation and backups.</w:t>
      </w:r>
    </w:p>
    <w:p w14:paraId="5D4DD03C" w14:textId="77777777" w:rsidR="002B0824" w:rsidRDefault="00000000">
      <w:pPr>
        <w:pStyle w:val="ListBullet"/>
      </w:pPr>
      <w:r>
        <w:t>Make remote control an opt-in deployment change, not the default.</w:t>
      </w:r>
    </w:p>
    <w:p w14:paraId="0D3A7846" w14:textId="77777777" w:rsidR="002B0824" w:rsidRDefault="00000000">
      <w:pPr>
        <w:pStyle w:val="Heading1"/>
      </w:pPr>
      <w:r>
        <w:lastRenderedPageBreak/>
        <w:t>17. Configuration and tuning</w:t>
      </w:r>
    </w:p>
    <w:p w14:paraId="1724CD2E" w14:textId="77777777" w:rsidR="002B0824" w:rsidRDefault="00000000">
      <w:r>
        <w:t>All tuning values belong in versioned configuration rather than scattered constants. Ship conservative defaults and a schema validator. Every config option must have a description, default, allowed range, reload behavior and related metric.</w:t>
      </w:r>
    </w:p>
    <w:tbl>
      <w:tblPr>
        <w:tblStyle w:val="LightShading-Accent1"/>
        <w:tblW w:w="0" w:type="auto"/>
        <w:jc w:val="center"/>
        <w:tblLook w:val="04A0" w:firstRow="1" w:lastRow="0" w:firstColumn="1" w:lastColumn="0" w:noHBand="0" w:noVBand="1"/>
      </w:tblPr>
      <w:tblGrid>
        <w:gridCol w:w="4968"/>
        <w:gridCol w:w="4968"/>
      </w:tblGrid>
      <w:tr w:rsidR="002B0824" w14:paraId="3A1043D7"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tcPr>
          <w:p w14:paraId="79E01694" w14:textId="77777777" w:rsidR="002B0824" w:rsidRDefault="00000000">
            <w:r>
              <w:rPr>
                <w:color w:val="FFFFFF"/>
              </w:rPr>
              <w:t>Configuration group</w:t>
            </w:r>
          </w:p>
        </w:tc>
        <w:tc>
          <w:tcPr>
            <w:tcW w:w="4968" w:type="dxa"/>
            <w:shd w:val="clear" w:color="auto" w:fill="17365D"/>
          </w:tcPr>
          <w:p w14:paraId="24CF26CD"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Examples</w:t>
            </w:r>
          </w:p>
        </w:tc>
      </w:tr>
      <w:tr w:rsidR="002B0824" w14:paraId="0066901E"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D075FE1" w14:textId="77777777" w:rsidR="002B0824" w:rsidRDefault="00000000">
            <w:proofErr w:type="spellStart"/>
            <w:proofErr w:type="gramStart"/>
            <w:r>
              <w:t>bots.population</w:t>
            </w:r>
            <w:proofErr w:type="spellEnd"/>
            <w:proofErr w:type="gramEnd"/>
          </w:p>
        </w:tc>
        <w:tc>
          <w:tcPr>
            <w:tcW w:w="4968" w:type="dxa"/>
          </w:tcPr>
          <w:p w14:paraId="3EF60D3C" w14:textId="77777777" w:rsidR="002B0824" w:rsidRDefault="00000000">
            <w:pPr>
              <w:cnfStyle w:val="000000100000" w:firstRow="0" w:lastRow="0" w:firstColumn="0" w:lastColumn="0" w:oddVBand="0" w:evenVBand="0" w:oddHBand="1" w:evenHBand="0" w:firstRowFirstColumn="0" w:firstRowLastColumn="0" w:lastRowFirstColumn="0" w:lastRowLastColumn="0"/>
            </w:pPr>
            <w:proofErr w:type="spellStart"/>
            <w:r>
              <w:t>initial_count</w:t>
            </w:r>
            <w:proofErr w:type="spellEnd"/>
            <w:r>
              <w:t xml:space="preserve">, </w:t>
            </w:r>
            <w:proofErr w:type="spellStart"/>
            <w:r>
              <w:t>maximum_active</w:t>
            </w:r>
            <w:proofErr w:type="spellEnd"/>
            <w:r>
              <w:t>, cohort composition, activation staggering.</w:t>
            </w:r>
          </w:p>
        </w:tc>
      </w:tr>
      <w:tr w:rsidR="002B0824" w14:paraId="3C7043C0"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79B36FCA" w14:textId="77777777" w:rsidR="002B0824" w:rsidRDefault="00000000">
            <w:proofErr w:type="spellStart"/>
            <w:proofErr w:type="gramStart"/>
            <w:r>
              <w:t>bots.tick</w:t>
            </w:r>
            <w:proofErr w:type="spellEnd"/>
            <w:proofErr w:type="gramEnd"/>
          </w:p>
        </w:tc>
        <w:tc>
          <w:tcPr>
            <w:tcW w:w="4968" w:type="dxa"/>
          </w:tcPr>
          <w:p w14:paraId="73D48E9E" w14:textId="77777777" w:rsidR="002B0824" w:rsidRDefault="00000000">
            <w:pPr>
              <w:cnfStyle w:val="000000000000" w:firstRow="0" w:lastRow="0" w:firstColumn="0" w:lastColumn="0" w:oddVBand="0" w:evenVBand="0" w:oddHBand="0" w:evenHBand="0" w:firstRowFirstColumn="0" w:firstRowLastColumn="0" w:lastRowFirstColumn="0" w:lastRowLastColumn="0"/>
            </w:pPr>
            <w:proofErr w:type="spellStart"/>
            <w:r>
              <w:t>controller_ms</w:t>
            </w:r>
            <w:proofErr w:type="spellEnd"/>
            <w:r>
              <w:t>, planner intervals, maximum concurrent expensive plans, per-tick action budget.</w:t>
            </w:r>
          </w:p>
        </w:tc>
      </w:tr>
      <w:tr w:rsidR="002B0824" w14:paraId="1DFBE7E8"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9E3FC6F" w14:textId="77777777" w:rsidR="002B0824" w:rsidRDefault="00000000">
            <w:proofErr w:type="spellStart"/>
            <w:proofErr w:type="gramStart"/>
            <w:r>
              <w:t>bots.goal</w:t>
            </w:r>
            <w:proofErr w:type="gramEnd"/>
            <w:r>
              <w:t>_weights</w:t>
            </w:r>
            <w:proofErr w:type="spellEnd"/>
          </w:p>
        </w:tc>
        <w:tc>
          <w:tcPr>
            <w:tcW w:w="4968" w:type="dxa"/>
          </w:tcPr>
          <w:p w14:paraId="7A580670" w14:textId="77777777" w:rsidR="002B0824" w:rsidRDefault="00000000">
            <w:pPr>
              <w:cnfStyle w:val="000000100000" w:firstRow="0" w:lastRow="0" w:firstColumn="0" w:lastColumn="0" w:oddVBand="0" w:evenVBand="0" w:oddHBand="1" w:evenHBand="0" w:firstRowFirstColumn="0" w:firstRowLastColumn="0" w:lastRowFirstColumn="0" w:lastRowLastColumn="0"/>
            </w:pPr>
            <w:r>
              <w:t>progress, safety, social, cost, exploration, preference and urgency weights.</w:t>
            </w:r>
          </w:p>
        </w:tc>
      </w:tr>
      <w:tr w:rsidR="002B0824" w14:paraId="4D8EEF64"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3FC7470" w14:textId="77777777" w:rsidR="002B0824" w:rsidRDefault="00000000">
            <w:proofErr w:type="spellStart"/>
            <w:proofErr w:type="gramStart"/>
            <w:r>
              <w:t>bots.combat</w:t>
            </w:r>
            <w:proofErr w:type="spellEnd"/>
            <w:proofErr w:type="gramEnd"/>
          </w:p>
        </w:tc>
        <w:tc>
          <w:tcPr>
            <w:tcW w:w="4968" w:type="dxa"/>
          </w:tcPr>
          <w:p w14:paraId="670BDFA0" w14:textId="77777777" w:rsidR="002B0824" w:rsidRDefault="00000000">
            <w:pPr>
              <w:cnfStyle w:val="000000000000" w:firstRow="0" w:lastRow="0" w:firstColumn="0" w:lastColumn="0" w:oddVBand="0" w:evenVBand="0" w:oddHBand="0" w:evenHBand="0" w:firstRowFirstColumn="0" w:firstRowLastColumn="0" w:lastRowFirstColumn="0" w:lastRowLastColumn="0"/>
            </w:pPr>
            <w:r>
              <w:t>pull thresholds, risk caps, rest thresholds, retreat triggers, max link tolerance.</w:t>
            </w:r>
          </w:p>
        </w:tc>
      </w:tr>
      <w:tr w:rsidR="002B0824" w14:paraId="66AB8899"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F82A93D" w14:textId="77777777" w:rsidR="002B0824" w:rsidRDefault="00000000">
            <w:r>
              <w:t>bots.travel</w:t>
            </w:r>
          </w:p>
        </w:tc>
        <w:tc>
          <w:tcPr>
            <w:tcW w:w="4968" w:type="dxa"/>
          </w:tcPr>
          <w:p w14:paraId="52A3882A" w14:textId="77777777" w:rsidR="002B0824" w:rsidRDefault="00000000">
            <w:pPr>
              <w:cnfStyle w:val="000000100000" w:firstRow="0" w:lastRow="0" w:firstColumn="0" w:lastColumn="0" w:oddVBand="0" w:evenVBand="0" w:oddHBand="1" w:evenHBand="0" w:firstRowFirstColumn="0" w:firstRowLastColumn="0" w:lastRowFirstColumn="0" w:lastRowLastColumn="0"/>
            </w:pPr>
            <w:proofErr w:type="gramStart"/>
            <w:r>
              <w:t>path</w:t>
            </w:r>
            <w:proofErr w:type="gramEnd"/>
            <w:r>
              <w:t xml:space="preserve"> retry limits, stuck timeout, replan cooldown, preferred route memory TTL.</w:t>
            </w:r>
          </w:p>
        </w:tc>
      </w:tr>
      <w:tr w:rsidR="002B0824" w14:paraId="0F7AB8ED"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DA45183" w14:textId="77777777" w:rsidR="002B0824" w:rsidRDefault="00000000">
            <w:proofErr w:type="spellStart"/>
            <w:proofErr w:type="gramStart"/>
            <w:r>
              <w:t>bots.economy</w:t>
            </w:r>
            <w:proofErr w:type="spellEnd"/>
            <w:proofErr w:type="gramEnd"/>
          </w:p>
        </w:tc>
        <w:tc>
          <w:tcPr>
            <w:tcW w:w="4968" w:type="dxa"/>
          </w:tcPr>
          <w:p w14:paraId="03D7F911" w14:textId="77777777" w:rsidR="002B0824" w:rsidRDefault="00000000">
            <w:pPr>
              <w:cnfStyle w:val="000000000000" w:firstRow="0" w:lastRow="0" w:firstColumn="0" w:lastColumn="0" w:oddVBand="0" w:evenVBand="0" w:oddHBand="0" w:evenHBand="0" w:firstRowFirstColumn="0" w:firstRowLastColumn="0" w:lastRowFirstColumn="0" w:lastRowLastColumn="0"/>
            </w:pPr>
            <w:r>
              <w:t>market scan intervals, spending budgets, reserve funds, shopping cooldowns.</w:t>
            </w:r>
          </w:p>
        </w:tc>
      </w:tr>
      <w:tr w:rsidR="002B0824" w14:paraId="76581691"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21514F7" w14:textId="77777777" w:rsidR="002B0824" w:rsidRDefault="00000000">
            <w:proofErr w:type="spellStart"/>
            <w:proofErr w:type="gramStart"/>
            <w:r>
              <w:t>guild.pricing</w:t>
            </w:r>
            <w:proofErr w:type="spellEnd"/>
            <w:proofErr w:type="gramEnd"/>
          </w:p>
        </w:tc>
        <w:tc>
          <w:tcPr>
            <w:tcW w:w="4968" w:type="dxa"/>
          </w:tcPr>
          <w:p w14:paraId="2DD242C4" w14:textId="77777777" w:rsidR="002B0824" w:rsidRDefault="00000000">
            <w:pPr>
              <w:cnfStyle w:val="000000100000" w:firstRow="0" w:lastRow="0" w:firstColumn="0" w:lastColumn="0" w:oddVBand="0" w:evenVBand="0" w:oddHBand="1" w:evenHBand="0" w:firstRowFirstColumn="0" w:firstRowLastColumn="0" w:lastRowFirstColumn="0" w:lastRowLastColumn="0"/>
            </w:pPr>
            <w:r>
              <w:t>default margin, category margins, min margin, max markup, price confidence thresholds.</w:t>
            </w:r>
          </w:p>
        </w:tc>
      </w:tr>
      <w:tr w:rsidR="002B0824" w14:paraId="3E968581"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2C66AFD0" w14:textId="77777777" w:rsidR="002B0824" w:rsidRDefault="00000000">
            <w:proofErr w:type="spellStart"/>
            <w:proofErr w:type="gramStart"/>
            <w:r>
              <w:t>guild.stock</w:t>
            </w:r>
            <w:proofErr w:type="spellEnd"/>
            <w:proofErr w:type="gramEnd"/>
          </w:p>
        </w:tc>
        <w:tc>
          <w:tcPr>
            <w:tcW w:w="4968" w:type="dxa"/>
          </w:tcPr>
          <w:p w14:paraId="7A739135" w14:textId="77777777" w:rsidR="002B0824" w:rsidRDefault="00000000">
            <w:pPr>
              <w:cnfStyle w:val="000000000000" w:firstRow="0" w:lastRow="0" w:firstColumn="0" w:lastColumn="0" w:oddVBand="0" w:evenVBand="0" w:oddHBand="0" w:evenHBand="0" w:firstRowFirstColumn="0" w:firstRowLastColumn="0" w:lastRowFirstColumn="0" w:lastRowLastColumn="0"/>
            </w:pPr>
            <w:r>
              <w:t>availability tiers, target coverage, max stock, safety stock, reorder cooldown.</w:t>
            </w:r>
          </w:p>
        </w:tc>
      </w:tr>
      <w:tr w:rsidR="002B0824" w14:paraId="63A13C25"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F8C8B64" w14:textId="77777777" w:rsidR="002B0824" w:rsidRDefault="00000000">
            <w:proofErr w:type="spellStart"/>
            <w:proofErr w:type="gramStart"/>
            <w:r>
              <w:t>guild.procurement</w:t>
            </w:r>
            <w:proofErr w:type="spellEnd"/>
            <w:proofErr w:type="gramEnd"/>
          </w:p>
        </w:tc>
        <w:tc>
          <w:tcPr>
            <w:tcW w:w="4968" w:type="dxa"/>
          </w:tcPr>
          <w:p w14:paraId="3DCC59E3" w14:textId="77777777" w:rsidR="002B0824" w:rsidRDefault="00000000">
            <w:pPr>
              <w:cnfStyle w:val="000000100000" w:firstRow="0" w:lastRow="0" w:firstColumn="0" w:lastColumn="0" w:oddVBand="0" w:evenVBand="0" w:oddHBand="1" w:evenHBand="0" w:firstRowFirstColumn="0" w:firstRowLastColumn="0" w:lastRowFirstColumn="0" w:lastRowLastColumn="0"/>
            </w:pPr>
            <w:r>
              <w:t>max price, permitted sources, budget caps, fair listing rules.</w:t>
            </w:r>
          </w:p>
        </w:tc>
      </w:tr>
      <w:tr w:rsidR="002B0824" w14:paraId="2EDF240D"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3B8D39BF" w14:textId="77777777" w:rsidR="002B0824" w:rsidRDefault="00000000">
            <w:proofErr w:type="spellStart"/>
            <w:proofErr w:type="gramStart"/>
            <w:r>
              <w:t>guild.crafting</w:t>
            </w:r>
            <w:proofErr w:type="spellEnd"/>
            <w:proofErr w:type="gramEnd"/>
          </w:p>
        </w:tc>
        <w:tc>
          <w:tcPr>
            <w:tcW w:w="4968" w:type="dxa"/>
          </w:tcPr>
          <w:p w14:paraId="33ED3A37" w14:textId="77777777" w:rsidR="002B0824" w:rsidRDefault="00000000">
            <w:pPr>
              <w:cnfStyle w:val="000000000000" w:firstRow="0" w:lastRow="0" w:firstColumn="0" w:lastColumn="0" w:oddVBand="0" w:evenVBand="0" w:oddHBand="0" w:evenHBand="0" w:firstRowFirstColumn="0" w:firstRowLastColumn="0" w:lastRowFirstColumn="0" w:lastRowLastColumn="0"/>
            </w:pPr>
            <w:r>
              <w:t>queue concurrency, input reserve TTL, order timeout, cancellation/refund policy.</w:t>
            </w:r>
          </w:p>
        </w:tc>
      </w:tr>
      <w:tr w:rsidR="002B0824" w14:paraId="6B56FD16"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176D8EB" w14:textId="77777777" w:rsidR="002B0824" w:rsidRDefault="00000000">
            <w:r>
              <w:t>fieldcraft</w:t>
            </w:r>
          </w:p>
        </w:tc>
        <w:tc>
          <w:tcPr>
            <w:tcW w:w="4968" w:type="dxa"/>
          </w:tcPr>
          <w:p w14:paraId="076C932E" w14:textId="77777777" w:rsidR="002B0824" w:rsidRDefault="00000000">
            <w:pPr>
              <w:cnfStyle w:val="000000100000" w:firstRow="0" w:lastRow="0" w:firstColumn="0" w:lastColumn="0" w:oddVBand="0" w:evenVBand="0" w:oddHBand="1" w:evenHBand="0" w:firstRowFirstColumn="0" w:firstRowLastColumn="0" w:lastRowFirstColumn="0" w:lastRowLastColumn="0"/>
            </w:pPr>
            <w:r>
              <w:t>task priorities, travel risk, material quotas, tool reserve, route rotation.</w:t>
            </w:r>
          </w:p>
        </w:tc>
      </w:tr>
      <w:tr w:rsidR="002B0824" w14:paraId="1E7AB19B"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33829BC" w14:textId="77777777" w:rsidR="002B0824" w:rsidRDefault="00000000">
            <w:r>
              <w:t>telemetry</w:t>
            </w:r>
          </w:p>
        </w:tc>
        <w:tc>
          <w:tcPr>
            <w:tcW w:w="4968" w:type="dxa"/>
          </w:tcPr>
          <w:p w14:paraId="1CA5C4C6" w14:textId="77777777" w:rsidR="002B0824" w:rsidRDefault="00000000">
            <w:pPr>
              <w:cnfStyle w:val="000000000000" w:firstRow="0" w:lastRow="0" w:firstColumn="0" w:lastColumn="0" w:oddVBand="0" w:evenVBand="0" w:oddHBand="0" w:evenHBand="0" w:firstRowFirstColumn="0" w:firstRowLastColumn="0" w:lastRowFirstColumn="0" w:lastRowLastColumn="0"/>
            </w:pPr>
            <w:r>
              <w:t>log level, sampling, retention, metric windows, dashboard refresh intervals.</w:t>
            </w:r>
          </w:p>
        </w:tc>
      </w:tr>
      <w:tr w:rsidR="002B0824" w14:paraId="00069AC9"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3FC5156" w14:textId="77777777" w:rsidR="002B0824" w:rsidRDefault="00000000">
            <w:r>
              <w:t>safety</w:t>
            </w:r>
          </w:p>
        </w:tc>
        <w:tc>
          <w:tcPr>
            <w:tcW w:w="4968" w:type="dxa"/>
          </w:tcPr>
          <w:p w14:paraId="61C93BC3" w14:textId="77777777" w:rsidR="002B0824" w:rsidRDefault="00000000">
            <w:pPr>
              <w:cnfStyle w:val="000000100000" w:firstRow="0" w:lastRow="0" w:firstColumn="0" w:lastColumn="0" w:oddVBand="0" w:evenVBand="0" w:oddHBand="1" w:evenHBand="0" w:firstRowFirstColumn="0" w:firstRowLastColumn="0" w:lastRowFirstColumn="0" w:lastRowLastColumn="0"/>
            </w:pPr>
            <w:r>
              <w:t>kill switch, maximum retries, quarantine policy, database health thresholds.</w:t>
            </w:r>
          </w:p>
        </w:tc>
      </w:tr>
    </w:tbl>
    <w:p w14:paraId="186CB690" w14:textId="77777777" w:rsidR="002B0824" w:rsidRDefault="002B0824"/>
    <w:p w14:paraId="1DA465DE" w14:textId="77777777" w:rsidR="002B0824" w:rsidRDefault="00000000">
      <w:r>
        <w:t xml:space="preserve">Configuration values should be selected by simulation and observed behavior, not asserted as universal truths. In particular, the 400 </w:t>
      </w:r>
      <w:proofErr w:type="spellStart"/>
      <w:r>
        <w:t>ms</w:t>
      </w:r>
      <w:proofErr w:type="spellEnd"/>
      <w:r>
        <w:t xml:space="preserve"> tick, 54-bot starting cohort, 20% default guild margin and stock targets are initial design defaults that require load and economy testing.</w:t>
      </w:r>
    </w:p>
    <w:p w14:paraId="46E4B595" w14:textId="77777777" w:rsidR="002B0824" w:rsidRDefault="00000000">
      <w:pPr>
        <w:pStyle w:val="Heading1"/>
      </w:pPr>
      <w:r>
        <w:t>18. Testing strategy and acceptance gates</w:t>
      </w:r>
    </w:p>
    <w:p w14:paraId="4F16E4C7" w14:textId="77777777" w:rsidR="002B0824" w:rsidRDefault="00000000">
      <w:pPr>
        <w:pStyle w:val="Heading2"/>
      </w:pPr>
      <w:r>
        <w:t>18.1 Test pyramid</w:t>
      </w:r>
    </w:p>
    <w:tbl>
      <w:tblPr>
        <w:tblStyle w:val="LightShading-Accent1"/>
        <w:tblW w:w="0" w:type="auto"/>
        <w:jc w:val="center"/>
        <w:tblLook w:val="04A0" w:firstRow="1" w:lastRow="0" w:firstColumn="1" w:lastColumn="0" w:noHBand="0" w:noVBand="1"/>
      </w:tblPr>
      <w:tblGrid>
        <w:gridCol w:w="4968"/>
        <w:gridCol w:w="4968"/>
      </w:tblGrid>
      <w:tr w:rsidR="002B0824" w14:paraId="222F0ADF"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tcPr>
          <w:p w14:paraId="3C53835B" w14:textId="77777777" w:rsidR="002B0824" w:rsidRDefault="00000000">
            <w:r>
              <w:rPr>
                <w:color w:val="FFFFFF"/>
              </w:rPr>
              <w:t>Test layer</w:t>
            </w:r>
          </w:p>
        </w:tc>
        <w:tc>
          <w:tcPr>
            <w:tcW w:w="4968" w:type="dxa"/>
            <w:shd w:val="clear" w:color="auto" w:fill="17365D"/>
          </w:tcPr>
          <w:p w14:paraId="6AE30476"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Examples</w:t>
            </w:r>
          </w:p>
        </w:tc>
      </w:tr>
      <w:tr w:rsidR="002B0824" w14:paraId="6B0BC975"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1C0C4FD" w14:textId="77777777" w:rsidR="002B0824" w:rsidRDefault="00000000">
            <w:r>
              <w:t>Unit</w:t>
            </w:r>
          </w:p>
        </w:tc>
        <w:tc>
          <w:tcPr>
            <w:tcW w:w="4968" w:type="dxa"/>
          </w:tcPr>
          <w:p w14:paraId="5B51C552" w14:textId="77777777" w:rsidR="002B0824" w:rsidRDefault="00000000">
            <w:pPr>
              <w:cnfStyle w:val="000000100000" w:firstRow="0" w:lastRow="0" w:firstColumn="0" w:lastColumn="0" w:oddVBand="0" w:evenVBand="0" w:oddHBand="1" w:evenHBand="0" w:firstRowFirstColumn="0" w:firstRowLastColumn="0" w:lastRowFirstColumn="0" w:lastRowLastColumn="0"/>
            </w:pPr>
            <w:r>
              <w:t>Goal scoring, pricing, demand aggregation, cost allocation, eligibility filters, inventory reservation, idempotency and retry logic.</w:t>
            </w:r>
          </w:p>
        </w:tc>
      </w:tr>
      <w:tr w:rsidR="002B0824" w14:paraId="528B7F6B"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3E3C8936" w14:textId="77777777" w:rsidR="002B0824" w:rsidRDefault="00000000">
            <w:r>
              <w:t>Database integration</w:t>
            </w:r>
          </w:p>
        </w:tc>
        <w:tc>
          <w:tcPr>
            <w:tcW w:w="4968" w:type="dxa"/>
          </w:tcPr>
          <w:p w14:paraId="3368B243" w14:textId="77777777" w:rsidR="002B0824" w:rsidRDefault="00000000">
            <w:pPr>
              <w:cnfStyle w:val="000000000000" w:firstRow="0" w:lastRow="0" w:firstColumn="0" w:lastColumn="0" w:oddVBand="0" w:evenVBand="0" w:oddHBand="0" w:evenHBand="0" w:firstRowFirstColumn="0" w:firstRowLastColumn="0" w:lastRowFirstColumn="0" w:lastRowLastColumn="0"/>
            </w:pPr>
            <w:r>
              <w:t>Migrations, constraints, concurrent reservations, lot split/merge, AH sale settlement, delivery and restart reconciliation.</w:t>
            </w:r>
          </w:p>
        </w:tc>
      </w:tr>
      <w:tr w:rsidR="002B0824" w14:paraId="482B3A8E"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CA405DC" w14:textId="77777777" w:rsidR="002B0824" w:rsidRDefault="00000000">
            <w:r>
              <w:t>Game integration</w:t>
            </w:r>
          </w:p>
        </w:tc>
        <w:tc>
          <w:tcPr>
            <w:tcW w:w="4968" w:type="dxa"/>
          </w:tcPr>
          <w:p w14:paraId="4B81A888" w14:textId="77777777" w:rsidR="002B0824" w:rsidRDefault="00000000">
            <w:pPr>
              <w:cnfStyle w:val="000000100000" w:firstRow="0" w:lastRow="0" w:firstColumn="0" w:lastColumn="0" w:oddVBand="0" w:evenVBand="0" w:oddHBand="1" w:evenHBand="0" w:firstRowFirstColumn="0" w:firstRowLastColumn="0" w:lastRowFirstColumn="0" w:lastRowLastColumn="0"/>
            </w:pPr>
            <w:r>
              <w:t>Bot entity lifecycle, legal movement, combat action, death/EXP behavior, crafting, gathering, party membership and equipment.</w:t>
            </w:r>
          </w:p>
        </w:tc>
      </w:tr>
      <w:tr w:rsidR="002B0824" w14:paraId="6DE76C4F"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3D722890" w14:textId="77777777" w:rsidR="002B0824" w:rsidRDefault="00000000">
            <w:r>
              <w:t>Scenario</w:t>
            </w:r>
          </w:p>
        </w:tc>
        <w:tc>
          <w:tcPr>
            <w:tcW w:w="4968" w:type="dxa"/>
          </w:tcPr>
          <w:p w14:paraId="5F8AE105" w14:textId="77777777" w:rsidR="002B0824" w:rsidRDefault="00000000">
            <w:pPr>
              <w:cnfStyle w:val="000000000000" w:firstRow="0" w:lastRow="0" w:firstColumn="0" w:lastColumn="0" w:oddVBand="0" w:evenVBand="0" w:oddHBand="0" w:evenHBand="0" w:firstRowFirstColumn="0" w:firstRowLastColumn="0" w:lastRowFirstColumn="0" w:lastRowLastColumn="0"/>
            </w:pPr>
            <w:r>
              <w:t xml:space="preserve">A </w:t>
            </w:r>
            <w:proofErr w:type="gramStart"/>
            <w:r>
              <w:t>level-1</w:t>
            </w:r>
            <w:proofErr w:type="gramEnd"/>
            <w:r>
              <w:t xml:space="preserve"> bot starts with baseline funds and progresses through town, gear, hunting, selling drops, restocking and </w:t>
            </w:r>
            <w:r>
              <w:lastRenderedPageBreak/>
              <w:t>leveling.</w:t>
            </w:r>
          </w:p>
        </w:tc>
      </w:tr>
      <w:tr w:rsidR="002B0824" w14:paraId="3D06975A"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232F753" w14:textId="77777777" w:rsidR="002B0824" w:rsidRDefault="00000000">
            <w:r>
              <w:lastRenderedPageBreak/>
              <w:t>Economic simulation</w:t>
            </w:r>
          </w:p>
        </w:tc>
        <w:tc>
          <w:tcPr>
            <w:tcW w:w="4968" w:type="dxa"/>
          </w:tcPr>
          <w:p w14:paraId="58472941" w14:textId="77777777" w:rsidR="002B0824" w:rsidRDefault="00000000">
            <w:pPr>
              <w:cnfStyle w:val="000000100000" w:firstRow="0" w:lastRow="0" w:firstColumn="0" w:lastColumn="0" w:oddVBand="0" w:evenVBand="0" w:oddHBand="1" w:evenHBand="0" w:firstRowFirstColumn="0" w:firstRowLastColumn="0" w:lastRowFirstColumn="0" w:lastRowLastColumn="0"/>
            </w:pPr>
            <w:r>
              <w:t xml:space="preserve">Low/medium/high demand, no human buyers, single human </w:t>
            </w:r>
            <w:proofErr w:type="gramStart"/>
            <w:r>
              <w:t>buyer</w:t>
            </w:r>
            <w:proofErr w:type="gramEnd"/>
            <w:r>
              <w:t>, material shortage, surplus, price shock, treasury exhaustion.</w:t>
            </w:r>
          </w:p>
        </w:tc>
      </w:tr>
      <w:tr w:rsidR="002B0824" w14:paraId="3C28C2A9"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40E93162" w14:textId="77777777" w:rsidR="002B0824" w:rsidRDefault="00000000">
            <w:r>
              <w:t>Fault injection</w:t>
            </w:r>
          </w:p>
        </w:tc>
        <w:tc>
          <w:tcPr>
            <w:tcW w:w="4968" w:type="dxa"/>
          </w:tcPr>
          <w:p w14:paraId="4D1866B3" w14:textId="77777777" w:rsidR="002B0824" w:rsidRDefault="00000000">
            <w:pPr>
              <w:cnfStyle w:val="000000000000" w:firstRow="0" w:lastRow="0" w:firstColumn="0" w:lastColumn="0" w:oddVBand="0" w:evenVBand="0" w:oddHBand="0" w:evenHBand="0" w:firstRowFirstColumn="0" w:firstRowLastColumn="0" w:lastRowFirstColumn="0" w:lastRowLastColumn="0"/>
            </w:pPr>
            <w:r>
              <w:t>Crash before/after debit, after item reservation, during craft, after AH sale but before delivery, while bots are zoning.</w:t>
            </w:r>
          </w:p>
        </w:tc>
      </w:tr>
      <w:tr w:rsidR="002B0824" w14:paraId="18F0E707"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2C09AE0" w14:textId="77777777" w:rsidR="002B0824" w:rsidRDefault="00000000">
            <w:r>
              <w:t>Soak/load</w:t>
            </w:r>
          </w:p>
        </w:tc>
        <w:tc>
          <w:tcPr>
            <w:tcW w:w="4968" w:type="dxa"/>
          </w:tcPr>
          <w:p w14:paraId="32022FCF" w14:textId="77777777" w:rsidR="002B0824" w:rsidRDefault="00000000">
            <w:pPr>
              <w:cnfStyle w:val="000000100000" w:firstRow="0" w:lastRow="0" w:firstColumn="0" w:lastColumn="0" w:oddVBand="0" w:evenVBand="0" w:oddHBand="1" w:evenHBand="0" w:firstRowFirstColumn="0" w:firstRowLastColumn="0" w:lastRowFirstColumn="0" w:lastRowLastColumn="0"/>
            </w:pPr>
            <w:r>
              <w:t>54 bots for 72 hours; larger cohorts in staged runs; monitor tick latency, DB locks, memory and queue growth.</w:t>
            </w:r>
          </w:p>
        </w:tc>
      </w:tr>
      <w:tr w:rsidR="002B0824" w14:paraId="5FD6B47F"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CDBC551" w14:textId="77777777" w:rsidR="002B0824" w:rsidRDefault="00000000">
            <w:r>
              <w:t>Regression</w:t>
            </w:r>
          </w:p>
        </w:tc>
        <w:tc>
          <w:tcPr>
            <w:tcW w:w="4968" w:type="dxa"/>
          </w:tcPr>
          <w:p w14:paraId="462DA318" w14:textId="77777777" w:rsidR="002B0824" w:rsidRDefault="00000000">
            <w:pPr>
              <w:cnfStyle w:val="000000000000" w:firstRow="0" w:lastRow="0" w:firstColumn="0" w:lastColumn="0" w:oddVBand="0" w:evenVBand="0" w:oddHBand="0" w:evenHBand="0" w:firstRowFirstColumn="0" w:firstRowLastColumn="0" w:lastRowFirstColumn="0" w:lastRowLastColumn="0"/>
            </w:pPr>
            <w:r>
              <w:t>Baseline player workflows and era rules remain unchanged after custom feature work.</w:t>
            </w:r>
          </w:p>
        </w:tc>
      </w:tr>
    </w:tbl>
    <w:p w14:paraId="4AD751BD" w14:textId="77777777" w:rsidR="002B0824" w:rsidRDefault="002B0824"/>
    <w:p w14:paraId="4167A530" w14:textId="77777777" w:rsidR="002B0824" w:rsidRDefault="00000000">
      <w:pPr>
        <w:pStyle w:val="Heading2"/>
      </w:pPr>
      <w:r>
        <w:t>18.2 Mandatory economy scenarios</w:t>
      </w:r>
    </w:p>
    <w:p w14:paraId="403900FF" w14:textId="77777777" w:rsidR="002B0824" w:rsidRDefault="00000000">
      <w:pPr>
        <w:pStyle w:val="ListBullet"/>
      </w:pPr>
      <w:r>
        <w:t>Empty AH at startup: common gear and consumables become available only through legitimate supply paths; no phantom listings appear.</w:t>
      </w:r>
    </w:p>
    <w:p w14:paraId="65E81951" w14:textId="77777777" w:rsidR="002B0824" w:rsidRDefault="00000000">
      <w:pPr>
        <w:pStyle w:val="ListBullet"/>
      </w:pPr>
      <w:r>
        <w:t xml:space="preserve">One player sells common materials to shops: only eligible, </w:t>
      </w:r>
      <w:proofErr w:type="gramStart"/>
      <w:r>
        <w:t>actually sold</w:t>
      </w:r>
      <w:proofErr w:type="gramEnd"/>
      <w:r>
        <w:t xml:space="preserve"> quantities enter guild stock.</w:t>
      </w:r>
    </w:p>
    <w:p w14:paraId="14201ABC" w14:textId="77777777" w:rsidR="002B0824" w:rsidRDefault="00000000">
      <w:pPr>
        <w:pStyle w:val="ListBullet"/>
      </w:pPr>
      <w:r>
        <w:t xml:space="preserve">Guild crafts an output: input </w:t>
      </w:r>
      <w:proofErr w:type="gramStart"/>
      <w:r>
        <w:t>lots</w:t>
      </w:r>
      <w:proofErr w:type="gramEnd"/>
      <w:r>
        <w:t xml:space="preserve"> decrement, output provenance is created, costs roll forward, and listing points to the correct lot.</w:t>
      </w:r>
    </w:p>
    <w:p w14:paraId="2EAE5DC3" w14:textId="77777777" w:rsidR="002B0824" w:rsidRDefault="00000000">
      <w:pPr>
        <w:pStyle w:val="ListBullet"/>
      </w:pPr>
      <w:r>
        <w:t xml:space="preserve">Two </w:t>
      </w:r>
      <w:proofErr w:type="gramStart"/>
      <w:r>
        <w:t>bots</w:t>
      </w:r>
      <w:proofErr w:type="gramEnd"/>
      <w:r>
        <w:t xml:space="preserve"> request the same scarce material: reservation prevents overspending or double allocation.</w:t>
      </w:r>
    </w:p>
    <w:p w14:paraId="724FD5E8" w14:textId="77777777" w:rsidR="002B0824" w:rsidRDefault="00000000">
      <w:pPr>
        <w:pStyle w:val="ListBullet"/>
      </w:pPr>
      <w:r>
        <w:t xml:space="preserve">Guild buys a player listing: item ownership and </w:t>
      </w:r>
      <w:proofErr w:type="spellStart"/>
      <w:r>
        <w:t>gil</w:t>
      </w:r>
      <w:proofErr w:type="spellEnd"/>
      <w:r>
        <w:t xml:space="preserve"> settle exactly once, and cost basis equals the actual paid </w:t>
      </w:r>
      <w:proofErr w:type="gramStart"/>
      <w:r>
        <w:t>cost plus</w:t>
      </w:r>
      <w:proofErr w:type="gramEnd"/>
      <w:r>
        <w:t xml:space="preserve"> relevant fees.</w:t>
      </w:r>
    </w:p>
    <w:p w14:paraId="7BCE1DD6" w14:textId="77777777" w:rsidR="002B0824" w:rsidRDefault="00000000">
      <w:pPr>
        <w:pStyle w:val="ListBullet"/>
      </w:pPr>
      <w:r>
        <w:t xml:space="preserve">AH purchase occurs at the same moment a listing is being cancelled or </w:t>
      </w:r>
      <w:proofErr w:type="gramStart"/>
      <w:r>
        <w:t>expiring:</w:t>
      </w:r>
      <w:proofErr w:type="gramEnd"/>
      <w:r>
        <w:t xml:space="preserve"> only one legal terminal state wins.</w:t>
      </w:r>
    </w:p>
    <w:p w14:paraId="2D5BA4FD" w14:textId="77777777" w:rsidR="002B0824" w:rsidRDefault="00000000">
      <w:pPr>
        <w:pStyle w:val="ListBullet"/>
      </w:pPr>
      <w:r>
        <w:t>Stack consolidation and partial consumption preserve exact quantities and weighted/FIFO cost.</w:t>
      </w:r>
    </w:p>
    <w:p w14:paraId="2FD53655" w14:textId="77777777" w:rsidR="002B0824" w:rsidRDefault="00000000">
      <w:pPr>
        <w:pStyle w:val="ListBullet"/>
      </w:pPr>
      <w:r>
        <w:t>Market demand falls: guild stops producing surplus, listing age rises visibly, and no hidden disposal occurs.</w:t>
      </w:r>
    </w:p>
    <w:p w14:paraId="21922C1A" w14:textId="77777777" w:rsidR="002B0824" w:rsidRDefault="00000000">
      <w:pPr>
        <w:pStyle w:val="ListBullet"/>
      </w:pPr>
      <w:r>
        <w:t>Guild treasury reaches zero: procurement pauses safely and reports why; it does not refill itself.</w:t>
      </w:r>
    </w:p>
    <w:p w14:paraId="7FB2B762" w14:textId="77777777" w:rsidR="002B0824" w:rsidRDefault="00000000">
      <w:pPr>
        <w:pStyle w:val="ListBullet"/>
      </w:pPr>
      <w:r>
        <w:t>Price manipulation attempts: an extravagant listing does not become the standard market value.</w:t>
      </w:r>
    </w:p>
    <w:p w14:paraId="063237EC" w14:textId="77777777" w:rsidR="002B0824" w:rsidRDefault="00000000">
      <w:pPr>
        <w:pStyle w:val="ListBullet"/>
      </w:pPr>
      <w:r>
        <w:t>All bots are idle or offline: economic scheduler remains bounded and no runaway crafting/procurement loop occurs.</w:t>
      </w:r>
    </w:p>
    <w:p w14:paraId="4F97FC06" w14:textId="77777777" w:rsidR="002B0824" w:rsidRDefault="00000000">
      <w:pPr>
        <w:pStyle w:val="ListBullet"/>
      </w:pPr>
      <w:r>
        <w:t xml:space="preserve">Crash/restart at every transaction boundary: no duplicate output, missing item, lost </w:t>
      </w:r>
      <w:proofErr w:type="spellStart"/>
      <w:r>
        <w:t>gil</w:t>
      </w:r>
      <w:proofErr w:type="spellEnd"/>
      <w:r>
        <w:t xml:space="preserve"> or stale reservation remains.</w:t>
      </w:r>
    </w:p>
    <w:p w14:paraId="14AC613A" w14:textId="77777777" w:rsidR="002B0824" w:rsidRDefault="00000000">
      <w:pPr>
        <w:pStyle w:val="Heading2"/>
      </w:pPr>
      <w:r>
        <w:t>18.3 Mandatory bot scenarios</w:t>
      </w:r>
    </w:p>
    <w:p w14:paraId="341AA8E4" w14:textId="77777777" w:rsidR="002B0824" w:rsidRDefault="00000000">
      <w:pPr>
        <w:pStyle w:val="ListBullet"/>
      </w:pPr>
      <w:r>
        <w:t>Bot wakes after restart in town with a stale travel plan and correctly reconciles actual position.</w:t>
      </w:r>
    </w:p>
    <w:p w14:paraId="7DCDFCDB" w14:textId="77777777" w:rsidR="002B0824" w:rsidRDefault="00000000">
      <w:pPr>
        <w:pStyle w:val="ListBullet"/>
      </w:pPr>
      <w:r>
        <w:t>Bot attempts an unreachable camp repeatedly and eventually chooses a fallback rather than looping forever.</w:t>
      </w:r>
    </w:p>
    <w:p w14:paraId="626A4914" w14:textId="77777777" w:rsidR="002B0824" w:rsidRDefault="00000000">
      <w:pPr>
        <w:pStyle w:val="ListBullet"/>
      </w:pPr>
      <w:r>
        <w:t>Bot reaches low HP/MP, evaluates risk, rests or retreats according to role and observed conditions.</w:t>
      </w:r>
    </w:p>
    <w:p w14:paraId="22827748" w14:textId="77777777" w:rsidR="002B0824" w:rsidRDefault="00000000">
      <w:pPr>
        <w:pStyle w:val="ListBullet"/>
      </w:pPr>
      <w:r>
        <w:t>Bot dies and follows baseline death, EXP, recovery and equipment behavior.</w:t>
      </w:r>
    </w:p>
    <w:p w14:paraId="0226D808" w14:textId="77777777" w:rsidR="002B0824" w:rsidRDefault="00000000">
      <w:pPr>
        <w:pStyle w:val="ListBullet"/>
      </w:pPr>
      <w:r>
        <w:t>Bot cannot afford an upgrade and preserves funds for essential consumables.</w:t>
      </w:r>
    </w:p>
    <w:p w14:paraId="273A5A56" w14:textId="77777777" w:rsidR="002B0824" w:rsidRDefault="00000000">
      <w:pPr>
        <w:pStyle w:val="ListBullet"/>
      </w:pPr>
      <w:r>
        <w:t>Bot is in a party missing a role and attempts a viable recruitment strategy with a timeout.</w:t>
      </w:r>
    </w:p>
    <w:p w14:paraId="04A86E43" w14:textId="77777777" w:rsidR="002B0824" w:rsidRDefault="00000000">
      <w:pPr>
        <w:pStyle w:val="ListBullet"/>
      </w:pPr>
      <w:r>
        <w:t>Bot inventory is full while gathering and stops or returns to town without losing acquired items.</w:t>
      </w:r>
    </w:p>
    <w:p w14:paraId="4C9AC2BA" w14:textId="77777777" w:rsidR="002B0824" w:rsidRDefault="00000000">
      <w:pPr>
        <w:pStyle w:val="ListBullet"/>
      </w:pPr>
      <w:r>
        <w:t xml:space="preserve">Bot's AH purchase fails because the listing disappeared; </w:t>
      </w:r>
      <w:proofErr w:type="gramStart"/>
      <w:r>
        <w:t>it</w:t>
      </w:r>
      <w:proofErr w:type="gramEnd"/>
      <w:r>
        <w:t xml:space="preserve"> re-plans and does not assume the item was received.</w:t>
      </w:r>
    </w:p>
    <w:p w14:paraId="682D30DC" w14:textId="77777777" w:rsidR="002B0824" w:rsidRDefault="00000000">
      <w:pPr>
        <w:pStyle w:val="ListBullet"/>
      </w:pPr>
      <w:r>
        <w:t>Bot encounters a linked add or unexpected danger and uses the correct defensive/retreat policy.</w:t>
      </w:r>
    </w:p>
    <w:p w14:paraId="28B85937" w14:textId="77777777" w:rsidR="002B0824" w:rsidRDefault="00000000">
      <w:pPr>
        <w:pStyle w:val="ListBullet"/>
      </w:pPr>
      <w:r>
        <w:t>Bot has no useful goal and remains in a bounded safe idle state.</w:t>
      </w:r>
    </w:p>
    <w:p w14:paraId="43435F08" w14:textId="77777777" w:rsidR="002B0824" w:rsidRDefault="00000000">
      <w:pPr>
        <w:pStyle w:val="Heading2"/>
      </w:pPr>
      <w:r>
        <w:t>18.4 Quality gates</w:t>
      </w:r>
    </w:p>
    <w:p w14:paraId="0AA19DC3" w14:textId="77777777" w:rsidR="002B0824" w:rsidRDefault="00000000">
      <w:pPr>
        <w:pStyle w:val="ListBullet"/>
      </w:pPr>
      <w:r>
        <w:t xml:space="preserve">All migrations apply to a fresh disposable database and upgrade from the prior supported </w:t>
      </w:r>
      <w:proofErr w:type="gramStart"/>
      <w:r>
        <w:t>schema</w:t>
      </w:r>
      <w:proofErr w:type="gramEnd"/>
      <w:r>
        <w:t>.</w:t>
      </w:r>
    </w:p>
    <w:p w14:paraId="752DEBDF" w14:textId="77777777" w:rsidR="002B0824" w:rsidRDefault="00000000">
      <w:pPr>
        <w:pStyle w:val="ListBullet"/>
      </w:pPr>
      <w:r>
        <w:t>Baseline build succeeds; no new compiler/Lua errors; relevant tests pass.</w:t>
      </w:r>
    </w:p>
    <w:p w14:paraId="7DBEC664" w14:textId="77777777" w:rsidR="002B0824" w:rsidRDefault="00000000">
      <w:pPr>
        <w:pStyle w:val="ListBullet"/>
      </w:pPr>
      <w:r>
        <w:t>All economic operations are auditable and idempotent.</w:t>
      </w:r>
    </w:p>
    <w:p w14:paraId="1ACDD840" w14:textId="77777777" w:rsidR="002B0824" w:rsidRDefault="00000000">
      <w:pPr>
        <w:pStyle w:val="ListBullet"/>
      </w:pPr>
      <w:r>
        <w:t>Bot actions use authoritative game mechanics; no unexplained direct state edits.</w:t>
      </w:r>
    </w:p>
    <w:p w14:paraId="65EDD4B5" w14:textId="77777777" w:rsidR="002B0824" w:rsidRDefault="00000000">
      <w:pPr>
        <w:pStyle w:val="ListBullet"/>
      </w:pPr>
      <w:r>
        <w:t>New features have logs, metrics, error handling, docs and rollback instructions.</w:t>
      </w:r>
    </w:p>
    <w:p w14:paraId="70060C34" w14:textId="77777777" w:rsidR="002B0824" w:rsidRDefault="00000000">
      <w:pPr>
        <w:pStyle w:val="ListBullet"/>
      </w:pPr>
      <w:r>
        <w:t>At least one integration test covers every new transaction boundary.</w:t>
      </w:r>
    </w:p>
    <w:p w14:paraId="330F08AC" w14:textId="77777777" w:rsidR="002B0824" w:rsidRDefault="00000000">
      <w:pPr>
        <w:pStyle w:val="ListBullet"/>
      </w:pPr>
      <w:r>
        <w:t xml:space="preserve">Changes are </w:t>
      </w:r>
      <w:proofErr w:type="gramStart"/>
      <w:r>
        <w:t>committed</w:t>
      </w:r>
      <w:proofErr w:type="gramEnd"/>
      <w:r>
        <w:t xml:space="preserve"> in small, reviewable units with an implementation summary and known limitations.</w:t>
      </w:r>
    </w:p>
    <w:p w14:paraId="62CC89F8" w14:textId="77777777" w:rsidR="002B0824" w:rsidRDefault="00000000">
      <w:pPr>
        <w:pStyle w:val="Heading1"/>
      </w:pPr>
      <w:r>
        <w:lastRenderedPageBreak/>
        <w:t xml:space="preserve">19. </w:t>
      </w:r>
      <w:proofErr w:type="gramStart"/>
      <w:r>
        <w:t>Implementation</w:t>
      </w:r>
      <w:proofErr w:type="gramEnd"/>
      <w:r>
        <w:t xml:space="preserve"> roadmap for Claude Code</w:t>
      </w:r>
    </w:p>
    <w:p w14:paraId="5BD5E6FA" w14:textId="77777777" w:rsidR="002B0824" w:rsidRDefault="00000000">
      <w:r>
        <w:t>Deliver in vertical slices. Do not attempt to implement the whole system in one massive code-generation pass. Each phase ends with a working build, migration check, tests, operational instructions and a written report.</w:t>
      </w:r>
    </w:p>
    <w:tbl>
      <w:tblPr>
        <w:tblStyle w:val="LightShading-Accent1"/>
        <w:tblW w:w="0" w:type="auto"/>
        <w:jc w:val="center"/>
        <w:tblLook w:val="04A0" w:firstRow="1" w:lastRow="0" w:firstColumn="1" w:lastColumn="0" w:noHBand="0" w:noVBand="1"/>
      </w:tblPr>
      <w:tblGrid>
        <w:gridCol w:w="3312"/>
        <w:gridCol w:w="3312"/>
        <w:gridCol w:w="3312"/>
      </w:tblGrid>
      <w:tr w:rsidR="002B0824" w14:paraId="7D06DDC8"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7365D"/>
          </w:tcPr>
          <w:p w14:paraId="380AF6A3" w14:textId="77777777" w:rsidR="002B0824" w:rsidRDefault="00000000">
            <w:r>
              <w:rPr>
                <w:color w:val="FFFFFF"/>
              </w:rPr>
              <w:t>Phase</w:t>
            </w:r>
          </w:p>
        </w:tc>
        <w:tc>
          <w:tcPr>
            <w:tcW w:w="3312" w:type="dxa"/>
            <w:shd w:val="clear" w:color="auto" w:fill="17365D"/>
          </w:tcPr>
          <w:p w14:paraId="17A4A1AF"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Deliverables</w:t>
            </w:r>
          </w:p>
        </w:tc>
        <w:tc>
          <w:tcPr>
            <w:tcW w:w="3312" w:type="dxa"/>
            <w:shd w:val="clear" w:color="auto" w:fill="17365D"/>
          </w:tcPr>
          <w:p w14:paraId="21DB8194"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Exit gate</w:t>
            </w:r>
          </w:p>
        </w:tc>
      </w:tr>
      <w:tr w:rsidR="002B0824" w14:paraId="74E929B3"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B774BC1" w14:textId="77777777" w:rsidR="002B0824" w:rsidRDefault="00000000">
            <w:r>
              <w:t>0. Reconnaissance</w:t>
            </w:r>
          </w:p>
        </w:tc>
        <w:tc>
          <w:tcPr>
            <w:tcW w:w="3312" w:type="dxa"/>
          </w:tcPr>
          <w:p w14:paraId="7AA1D598" w14:textId="77777777" w:rsidR="002B0824" w:rsidRDefault="00000000">
            <w:pPr>
              <w:cnfStyle w:val="000000100000" w:firstRow="0" w:lastRow="0" w:firstColumn="0" w:lastColumn="0" w:oddVBand="0" w:evenVBand="0" w:oddHBand="1" w:evenHBand="0" w:firstRowFirstColumn="0" w:firstRowLastColumn="0" w:lastRowFirstColumn="0" w:lastRowLastColumn="0"/>
            </w:pPr>
            <w:r>
              <w:t xml:space="preserve">Repository inventory, baseline tests, extension </w:t>
            </w:r>
            <w:proofErr w:type="gramStart"/>
            <w:r>
              <w:t>map</w:t>
            </w:r>
            <w:proofErr w:type="gramEnd"/>
            <w:r>
              <w:t>, architecture decision records, identified source-of-truth tables and hooks.</w:t>
            </w:r>
          </w:p>
        </w:tc>
        <w:tc>
          <w:tcPr>
            <w:tcW w:w="3312" w:type="dxa"/>
          </w:tcPr>
          <w:p w14:paraId="2D8C280C" w14:textId="77777777" w:rsidR="002B0824" w:rsidRDefault="00000000">
            <w:pPr>
              <w:cnfStyle w:val="000000100000" w:firstRow="0" w:lastRow="0" w:firstColumn="0" w:lastColumn="0" w:oddVBand="0" w:evenVBand="0" w:oddHBand="1" w:evenHBand="0" w:firstRowFirstColumn="0" w:firstRowLastColumn="0" w:lastRowFirstColumn="0" w:lastRowLastColumn="0"/>
            </w:pPr>
            <w:r>
              <w:t>No implementation until current state is understood.</w:t>
            </w:r>
          </w:p>
        </w:tc>
      </w:tr>
      <w:tr w:rsidR="002B0824" w14:paraId="5B03E4FA"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FF1B3F6" w14:textId="77777777" w:rsidR="002B0824" w:rsidRDefault="00000000">
            <w:r>
              <w:t>1. Foundation</w:t>
            </w:r>
          </w:p>
        </w:tc>
        <w:tc>
          <w:tcPr>
            <w:tcW w:w="3312" w:type="dxa"/>
          </w:tcPr>
          <w:p w14:paraId="6691A8A0" w14:textId="77777777" w:rsidR="002B0824" w:rsidRDefault="00000000">
            <w:pPr>
              <w:cnfStyle w:val="000000000000" w:firstRow="0" w:lastRow="0" w:firstColumn="0" w:lastColumn="0" w:oddVBand="0" w:evenVBand="0" w:oddHBand="0" w:evenHBand="0" w:firstRowFirstColumn="0" w:firstRowLastColumn="0" w:lastRowFirstColumn="0" w:lastRowLastColumn="0"/>
            </w:pPr>
            <w:r>
              <w:t>Config schema, feature flags, event IDs, structured logging, migrations, local health checks, backup/restore scripts.</w:t>
            </w:r>
          </w:p>
        </w:tc>
        <w:tc>
          <w:tcPr>
            <w:tcW w:w="3312" w:type="dxa"/>
          </w:tcPr>
          <w:p w14:paraId="7CFEEE2B" w14:textId="77777777" w:rsidR="002B0824" w:rsidRDefault="00000000">
            <w:pPr>
              <w:cnfStyle w:val="000000000000" w:firstRow="0" w:lastRow="0" w:firstColumn="0" w:lastColumn="0" w:oddVBand="0" w:evenVBand="0" w:oddHBand="0" w:evenHBand="0" w:firstRowFirstColumn="0" w:firstRowLastColumn="0" w:lastRowFirstColumn="0" w:lastRowLastColumn="0"/>
            </w:pPr>
            <w:r>
              <w:t>Clean startup, safe shutdown, DB backup and baseline tests.</w:t>
            </w:r>
          </w:p>
        </w:tc>
      </w:tr>
      <w:tr w:rsidR="002B0824" w14:paraId="3416CF24"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F742050" w14:textId="77777777" w:rsidR="002B0824" w:rsidRDefault="00000000">
            <w:r>
              <w:t>2. Bot persistence</w:t>
            </w:r>
          </w:p>
        </w:tc>
        <w:tc>
          <w:tcPr>
            <w:tcW w:w="3312" w:type="dxa"/>
          </w:tcPr>
          <w:p w14:paraId="65088091" w14:textId="77777777" w:rsidR="002B0824" w:rsidRDefault="00000000">
            <w:pPr>
              <w:cnfStyle w:val="000000100000" w:firstRow="0" w:lastRow="0" w:firstColumn="0" w:lastColumn="0" w:oddVBand="0" w:evenVBand="0" w:oddHBand="1" w:evenHBand="0" w:firstRowFirstColumn="0" w:firstRowLastColumn="0" w:lastRowFirstColumn="0" w:lastRowLastColumn="0"/>
            </w:pPr>
            <w:r>
              <w:t>Stable profiles, state machine, durable goals/plans, restart reconciliation, 54-bot cohort seeding.</w:t>
            </w:r>
          </w:p>
        </w:tc>
        <w:tc>
          <w:tcPr>
            <w:tcW w:w="3312" w:type="dxa"/>
          </w:tcPr>
          <w:p w14:paraId="12391CE9" w14:textId="77777777" w:rsidR="002B0824" w:rsidRDefault="00000000">
            <w:pPr>
              <w:cnfStyle w:val="000000100000" w:firstRow="0" w:lastRow="0" w:firstColumn="0" w:lastColumn="0" w:oddVBand="0" w:evenVBand="0" w:oddHBand="1" w:evenHBand="0" w:firstRowFirstColumn="0" w:firstRowLastColumn="0" w:lastRowFirstColumn="0" w:lastRowLastColumn="0"/>
            </w:pPr>
            <w:r>
              <w:t>Bots persist identity and resume without duplicate actions.</w:t>
            </w:r>
          </w:p>
        </w:tc>
      </w:tr>
      <w:tr w:rsidR="002B0824" w14:paraId="49BA28BB"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6A157044" w14:textId="77777777" w:rsidR="002B0824" w:rsidRDefault="00000000">
            <w:r>
              <w:t>3. Bot navigation and survival</w:t>
            </w:r>
          </w:p>
        </w:tc>
        <w:tc>
          <w:tcPr>
            <w:tcW w:w="3312" w:type="dxa"/>
          </w:tcPr>
          <w:p w14:paraId="5380D8E3" w14:textId="77777777" w:rsidR="002B0824" w:rsidRDefault="00000000">
            <w:pPr>
              <w:cnfStyle w:val="000000000000" w:firstRow="0" w:lastRow="0" w:firstColumn="0" w:lastColumn="0" w:oddVBand="0" w:evenVBand="0" w:oddHBand="0" w:evenHBand="0" w:firstRowFirstColumn="0" w:firstRowLastColumn="0" w:lastRowFirstColumn="0" w:lastRowLastColumn="0"/>
            </w:pPr>
            <w:r>
              <w:t>Pathing adapter, stuck detection, travel, target observation, rest/retreat, death recovery.</w:t>
            </w:r>
          </w:p>
        </w:tc>
        <w:tc>
          <w:tcPr>
            <w:tcW w:w="3312" w:type="dxa"/>
          </w:tcPr>
          <w:p w14:paraId="110D63CB" w14:textId="77777777" w:rsidR="002B0824" w:rsidRDefault="00000000">
            <w:pPr>
              <w:cnfStyle w:val="000000000000" w:firstRow="0" w:lastRow="0" w:firstColumn="0" w:lastColumn="0" w:oddVBand="0" w:evenVBand="0" w:oddHBand="0" w:evenHBand="0" w:firstRowFirstColumn="0" w:firstRowLastColumn="0" w:lastRowFirstColumn="0" w:lastRowLastColumn="0"/>
            </w:pPr>
            <w:r>
              <w:t>Scenario tests show safe progress and no infinite loops.</w:t>
            </w:r>
          </w:p>
        </w:tc>
      </w:tr>
      <w:tr w:rsidR="002B0824" w14:paraId="51012E60"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5B95A70" w14:textId="77777777" w:rsidR="002B0824" w:rsidRDefault="00000000">
            <w:r>
              <w:t>4. Combat and jobs</w:t>
            </w:r>
          </w:p>
        </w:tc>
        <w:tc>
          <w:tcPr>
            <w:tcW w:w="3312" w:type="dxa"/>
          </w:tcPr>
          <w:p w14:paraId="32CF3F9F" w14:textId="77777777" w:rsidR="002B0824" w:rsidRDefault="00000000">
            <w:pPr>
              <w:cnfStyle w:val="000000100000" w:firstRow="0" w:lastRow="0" w:firstColumn="0" w:lastColumn="0" w:oddVBand="0" w:evenVBand="0" w:oddHBand="1" w:evenHBand="0" w:firstRowFirstColumn="0" w:firstRowLastColumn="0" w:lastRowFirstColumn="0" w:lastRowLastColumn="0"/>
            </w:pPr>
            <w:r>
              <w:t>Role policies, combat adapters, job-aware actions, gear checks, party composition and leveling.</w:t>
            </w:r>
          </w:p>
        </w:tc>
        <w:tc>
          <w:tcPr>
            <w:tcW w:w="3312" w:type="dxa"/>
          </w:tcPr>
          <w:p w14:paraId="53C894CC" w14:textId="77777777" w:rsidR="002B0824" w:rsidRDefault="00000000">
            <w:pPr>
              <w:cnfStyle w:val="000000100000" w:firstRow="0" w:lastRow="0" w:firstColumn="0" w:lastColumn="0" w:oddVBand="0" w:evenVBand="0" w:oddHBand="1" w:evenHBand="0" w:firstRowFirstColumn="0" w:firstRowLastColumn="0" w:lastRowFirstColumn="0" w:lastRowLastColumn="0"/>
            </w:pPr>
            <w:r>
              <w:t>Net EXP/hour and death/retreat telemetry; baseline mechanics preserved.</w:t>
            </w:r>
          </w:p>
        </w:tc>
      </w:tr>
      <w:tr w:rsidR="002B0824" w14:paraId="71458E55"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355CF1AA" w14:textId="77777777" w:rsidR="002B0824" w:rsidRDefault="00000000">
            <w:r>
              <w:t>5. Economy ledger</w:t>
            </w:r>
          </w:p>
        </w:tc>
        <w:tc>
          <w:tcPr>
            <w:tcW w:w="3312" w:type="dxa"/>
          </w:tcPr>
          <w:p w14:paraId="49AFE9F6" w14:textId="77777777" w:rsidR="002B0824" w:rsidRDefault="00000000">
            <w:pPr>
              <w:cnfStyle w:val="000000000000" w:firstRow="0" w:lastRow="0" w:firstColumn="0" w:lastColumn="0" w:oddVBand="0" w:evenVBand="0" w:oddHBand="0" w:evenHBand="0" w:firstRowFirstColumn="0" w:firstRowLastColumn="0" w:lastRowFirstColumn="0" w:lastRowLastColumn="0"/>
            </w:pPr>
            <w:r>
              <w:t>Economic event journal, guild accounts, lots, provenance, reservations, reconciliation.</w:t>
            </w:r>
          </w:p>
        </w:tc>
        <w:tc>
          <w:tcPr>
            <w:tcW w:w="3312" w:type="dxa"/>
          </w:tcPr>
          <w:p w14:paraId="7CAF6F16" w14:textId="77777777" w:rsidR="002B0824" w:rsidRDefault="00000000">
            <w:pPr>
              <w:cnfStyle w:val="000000000000" w:firstRow="0" w:lastRow="0" w:firstColumn="0" w:lastColumn="0" w:oddVBand="0" w:evenVBand="0" w:oddHBand="0" w:evenHBand="0" w:firstRowFirstColumn="0" w:firstRowLastColumn="0" w:lastRowFirstColumn="0" w:lastRowLastColumn="0"/>
            </w:pPr>
            <w:r>
              <w:t>Every test item/</w:t>
            </w:r>
            <w:proofErr w:type="spellStart"/>
            <w:r>
              <w:t>gil</w:t>
            </w:r>
            <w:proofErr w:type="spellEnd"/>
            <w:r>
              <w:t xml:space="preserve"> delta traces to a source event.</w:t>
            </w:r>
          </w:p>
        </w:tc>
      </w:tr>
      <w:tr w:rsidR="002B0824" w14:paraId="6DFA24CA"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4725016" w14:textId="77777777" w:rsidR="002B0824" w:rsidRDefault="00000000">
            <w:r>
              <w:t>6. Shared AH integration</w:t>
            </w:r>
          </w:p>
        </w:tc>
        <w:tc>
          <w:tcPr>
            <w:tcW w:w="3312" w:type="dxa"/>
          </w:tcPr>
          <w:p w14:paraId="0077238E" w14:textId="77777777" w:rsidR="002B0824" w:rsidRDefault="00000000">
            <w:pPr>
              <w:cnfStyle w:val="000000100000" w:firstRow="0" w:lastRow="0" w:firstColumn="0" w:lastColumn="0" w:oddVBand="0" w:evenVBand="0" w:oddHBand="1" w:evenHBand="0" w:firstRowFirstColumn="0" w:firstRowLastColumn="0" w:lastRowFirstColumn="0" w:lastRowLastColumn="0"/>
            </w:pPr>
            <w:r>
              <w:t>Guild-owned listings through baseline AH, settlement, delivery, expiration/cancel and listing reconciliation.</w:t>
            </w:r>
          </w:p>
        </w:tc>
        <w:tc>
          <w:tcPr>
            <w:tcW w:w="3312" w:type="dxa"/>
          </w:tcPr>
          <w:p w14:paraId="759B9D9A" w14:textId="77777777" w:rsidR="002B0824" w:rsidRDefault="00000000">
            <w:pPr>
              <w:cnfStyle w:val="000000100000" w:firstRow="0" w:lastRow="0" w:firstColumn="0" w:lastColumn="0" w:oddVBand="0" w:evenVBand="0" w:oddHBand="1" w:evenHBand="0" w:firstRowFirstColumn="0" w:firstRowLastColumn="0" w:lastRowFirstColumn="0" w:lastRowLastColumn="0"/>
            </w:pPr>
            <w:r>
              <w:t>Player and guild transactions share invariants; fault tests pass.</w:t>
            </w:r>
          </w:p>
        </w:tc>
      </w:tr>
      <w:tr w:rsidR="002B0824" w14:paraId="64912DAD"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30624AE7" w14:textId="77777777" w:rsidR="002B0824" w:rsidRDefault="00000000">
            <w:r>
              <w:t>7. Demand/pricing</w:t>
            </w:r>
          </w:p>
        </w:tc>
        <w:tc>
          <w:tcPr>
            <w:tcW w:w="3312" w:type="dxa"/>
          </w:tcPr>
          <w:p w14:paraId="45E03A96" w14:textId="77777777" w:rsidR="002B0824" w:rsidRDefault="00000000">
            <w:pPr>
              <w:cnfStyle w:val="000000000000" w:firstRow="0" w:lastRow="0" w:firstColumn="0" w:lastColumn="0" w:oddVBand="0" w:evenVBand="0" w:oddHBand="0" w:evenHBand="0" w:firstRowFirstColumn="0" w:firstRowLastColumn="0" w:lastRowFirstColumn="0" w:lastRowLastColumn="0"/>
            </w:pPr>
            <w:r>
              <w:t>Market observations, completed-sales history, demand signals, stock targets, fair pricing and budgets.</w:t>
            </w:r>
          </w:p>
        </w:tc>
        <w:tc>
          <w:tcPr>
            <w:tcW w:w="3312" w:type="dxa"/>
          </w:tcPr>
          <w:p w14:paraId="46346EF3" w14:textId="77777777" w:rsidR="002B0824" w:rsidRDefault="00000000">
            <w:pPr>
              <w:cnfStyle w:val="000000000000" w:firstRow="0" w:lastRow="0" w:firstColumn="0" w:lastColumn="0" w:oddVBand="0" w:evenVBand="0" w:oddHBand="0" w:evenHBand="0" w:firstRowFirstColumn="0" w:firstRowLastColumn="0" w:lastRowFirstColumn="0" w:lastRowLastColumn="0"/>
            </w:pPr>
            <w:r>
              <w:t>No price hallucination; low/high demand scenarios behave correctly.</w:t>
            </w:r>
          </w:p>
        </w:tc>
      </w:tr>
      <w:tr w:rsidR="002B0824" w14:paraId="7FBB2C15"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092380A" w14:textId="77777777" w:rsidR="002B0824" w:rsidRDefault="00000000">
            <w:r>
              <w:t>8. Crafting and Mercantile Guild</w:t>
            </w:r>
          </w:p>
        </w:tc>
        <w:tc>
          <w:tcPr>
            <w:tcW w:w="3312" w:type="dxa"/>
          </w:tcPr>
          <w:p w14:paraId="747CAA93" w14:textId="77777777" w:rsidR="002B0824" w:rsidRDefault="00000000">
            <w:pPr>
              <w:cnfStyle w:val="000000100000" w:firstRow="0" w:lastRow="0" w:firstColumn="0" w:lastColumn="0" w:oddVBand="0" w:evenVBand="0" w:oddHBand="1" w:evenHBand="0" w:firstRowFirstColumn="0" w:firstRowLastColumn="0" w:lastRowFirstColumn="0" w:lastRowLastColumn="0"/>
            </w:pPr>
            <w:r>
              <w:t>Ingredient sourcing, recipe-based craft jobs, merchant roles, output lineage, stack consolidation.</w:t>
            </w:r>
          </w:p>
        </w:tc>
        <w:tc>
          <w:tcPr>
            <w:tcW w:w="3312" w:type="dxa"/>
          </w:tcPr>
          <w:p w14:paraId="6DA8CC86" w14:textId="77777777" w:rsidR="002B0824" w:rsidRDefault="00000000">
            <w:pPr>
              <w:cnfStyle w:val="000000100000" w:firstRow="0" w:lastRow="0" w:firstColumn="0" w:lastColumn="0" w:oddVBand="0" w:evenVBand="0" w:oddHBand="1" w:evenHBand="0" w:firstRowFirstColumn="0" w:firstRowLastColumn="0" w:lastRowFirstColumn="0" w:lastRowLastColumn="0"/>
            </w:pPr>
            <w:r>
              <w:t>Craft inputs/outputs and costs reconcile exactly.</w:t>
            </w:r>
          </w:p>
        </w:tc>
      </w:tr>
      <w:tr w:rsidR="002B0824" w14:paraId="3F6F07AF"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A972820" w14:textId="77777777" w:rsidR="002B0824" w:rsidRDefault="00000000">
            <w:r>
              <w:t>9. Fieldcraft and gathering</w:t>
            </w:r>
          </w:p>
        </w:tc>
        <w:tc>
          <w:tcPr>
            <w:tcW w:w="3312" w:type="dxa"/>
          </w:tcPr>
          <w:p w14:paraId="23EB2F44" w14:textId="77777777" w:rsidR="002B0824" w:rsidRDefault="00000000">
            <w:pPr>
              <w:cnfStyle w:val="000000000000" w:firstRow="0" w:lastRow="0" w:firstColumn="0" w:lastColumn="0" w:oddVBand="0" w:evenVBand="0" w:oddHBand="0" w:evenHBand="0" w:firstRowFirstColumn="0" w:firstRowLastColumn="0" w:lastRowFirstColumn="0" w:lastRowLastColumn="0"/>
            </w:pPr>
            <w:r>
              <w:t>Work orders, tools, resource acquisition, route planning, material delivery and market demand integration.</w:t>
            </w:r>
          </w:p>
        </w:tc>
        <w:tc>
          <w:tcPr>
            <w:tcW w:w="3312" w:type="dxa"/>
          </w:tcPr>
          <w:p w14:paraId="1080FCCD" w14:textId="77777777" w:rsidR="002B0824" w:rsidRDefault="00000000">
            <w:pPr>
              <w:cnfStyle w:val="000000000000" w:firstRow="0" w:lastRow="0" w:firstColumn="0" w:lastColumn="0" w:oddVBand="0" w:evenVBand="0" w:oddHBand="0" w:evenHBand="0" w:firstRowFirstColumn="0" w:firstRowLastColumn="0" w:lastRowFirstColumn="0" w:lastRowLastColumn="0"/>
            </w:pPr>
            <w:r>
              <w:t>Materials originate from real gathering actions and are traceable.</w:t>
            </w:r>
          </w:p>
        </w:tc>
      </w:tr>
      <w:tr w:rsidR="002B0824" w14:paraId="3F802C93"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1869BCB" w14:textId="77777777" w:rsidR="002B0824" w:rsidRDefault="00000000">
            <w:r>
              <w:t>10. Shopping and progression</w:t>
            </w:r>
          </w:p>
        </w:tc>
        <w:tc>
          <w:tcPr>
            <w:tcW w:w="3312" w:type="dxa"/>
          </w:tcPr>
          <w:p w14:paraId="44137EB5" w14:textId="77777777" w:rsidR="002B0824" w:rsidRDefault="00000000">
            <w:pPr>
              <w:cnfStyle w:val="000000100000" w:firstRow="0" w:lastRow="0" w:firstColumn="0" w:lastColumn="0" w:oddVBand="0" w:evenVBand="0" w:oddHBand="1" w:evenHBand="0" w:firstRowFirstColumn="0" w:firstRowLastColumn="0" w:lastRowFirstColumn="0" w:lastRowLastColumn="0"/>
            </w:pPr>
            <w:r>
              <w:t>Bot gear plans, shopping decisions, vendor/AH/Guild comparisons, inventory hygiene and consumable planning.</w:t>
            </w:r>
          </w:p>
        </w:tc>
        <w:tc>
          <w:tcPr>
            <w:tcW w:w="3312" w:type="dxa"/>
          </w:tcPr>
          <w:p w14:paraId="3AF0B5EE" w14:textId="77777777" w:rsidR="002B0824" w:rsidRDefault="00000000">
            <w:pPr>
              <w:cnfStyle w:val="000000100000" w:firstRow="0" w:lastRow="0" w:firstColumn="0" w:lastColumn="0" w:oddVBand="0" w:evenVBand="0" w:oddHBand="1" w:evenHBand="0" w:firstRowFirstColumn="0" w:firstRowLastColumn="0" w:lastRowFirstColumn="0" w:lastRowLastColumn="0"/>
            </w:pPr>
            <w:r>
              <w:t>Bots acquire useful gear without infinite budgets or repeated shopping loops.</w:t>
            </w:r>
          </w:p>
        </w:tc>
      </w:tr>
      <w:tr w:rsidR="002B0824" w14:paraId="10B93DF2"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333AD753" w14:textId="77777777" w:rsidR="002B0824" w:rsidRDefault="00000000">
            <w:r>
              <w:t>11. Dashboard and reports</w:t>
            </w:r>
          </w:p>
        </w:tc>
        <w:tc>
          <w:tcPr>
            <w:tcW w:w="3312" w:type="dxa"/>
          </w:tcPr>
          <w:p w14:paraId="73634F69" w14:textId="77777777" w:rsidR="002B0824" w:rsidRDefault="00000000">
            <w:pPr>
              <w:cnfStyle w:val="000000000000" w:firstRow="0" w:lastRow="0" w:firstColumn="0" w:lastColumn="0" w:oddVBand="0" w:evenVBand="0" w:oddHBand="0" w:evenHBand="0" w:firstRowFirstColumn="0" w:firstRowLastColumn="0" w:lastRowFirstColumn="0" w:lastRowLastColumn="0"/>
            </w:pPr>
            <w:r>
              <w:t xml:space="preserve">Population/activity, AH, guild, fieldcraft, combat, </w:t>
            </w:r>
            <w:proofErr w:type="spellStart"/>
            <w:r>
              <w:t>gil</w:t>
            </w:r>
            <w:proofErr w:type="spellEnd"/>
            <w:r>
              <w:t xml:space="preserve"> flows, alerts and decision timeline.</w:t>
            </w:r>
          </w:p>
        </w:tc>
        <w:tc>
          <w:tcPr>
            <w:tcW w:w="3312" w:type="dxa"/>
          </w:tcPr>
          <w:p w14:paraId="43EA5B31" w14:textId="77777777" w:rsidR="002B0824" w:rsidRDefault="00000000">
            <w:pPr>
              <w:cnfStyle w:val="000000000000" w:firstRow="0" w:lastRow="0" w:firstColumn="0" w:lastColumn="0" w:oddVBand="0" w:evenVBand="0" w:oddHBand="0" w:evenHBand="0" w:firstRowFirstColumn="0" w:firstRowLastColumn="0" w:lastRowFirstColumn="0" w:lastRowLastColumn="0"/>
            </w:pPr>
            <w:r>
              <w:t>Metrics agree with source events and definitions are documented.</w:t>
            </w:r>
          </w:p>
        </w:tc>
      </w:tr>
      <w:tr w:rsidR="002B0824" w14:paraId="2875C74E"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D8A29E8" w14:textId="77777777" w:rsidR="002B0824" w:rsidRDefault="00000000">
            <w:r>
              <w:t>12. Hardening</w:t>
            </w:r>
          </w:p>
        </w:tc>
        <w:tc>
          <w:tcPr>
            <w:tcW w:w="3312" w:type="dxa"/>
          </w:tcPr>
          <w:p w14:paraId="28767D94" w14:textId="77777777" w:rsidR="002B0824" w:rsidRDefault="00000000">
            <w:pPr>
              <w:cnfStyle w:val="000000100000" w:firstRow="0" w:lastRow="0" w:firstColumn="0" w:lastColumn="0" w:oddVBand="0" w:evenVBand="0" w:oddHBand="1" w:evenHBand="0" w:firstRowFirstColumn="0" w:firstRowLastColumn="0" w:lastRowFirstColumn="0" w:lastRowLastColumn="0"/>
            </w:pPr>
            <w:r>
              <w:t>72-hour soak, restart/fault injection, economic stress tests, backup recovery, performance profiling.</w:t>
            </w:r>
          </w:p>
        </w:tc>
        <w:tc>
          <w:tcPr>
            <w:tcW w:w="3312" w:type="dxa"/>
          </w:tcPr>
          <w:p w14:paraId="64BC5780" w14:textId="77777777" w:rsidR="002B0824" w:rsidRDefault="00000000">
            <w:pPr>
              <w:cnfStyle w:val="000000100000" w:firstRow="0" w:lastRow="0" w:firstColumn="0" w:lastColumn="0" w:oddVBand="0" w:evenVBand="0" w:oddHBand="1" w:evenHBand="0" w:firstRowFirstColumn="0" w:firstRowLastColumn="0" w:lastRowFirstColumn="0" w:lastRowLastColumn="0"/>
            </w:pPr>
            <w:r>
              <w:t>No unresolved critical integrity or stability defects.</w:t>
            </w:r>
          </w:p>
        </w:tc>
      </w:tr>
      <w:tr w:rsidR="002B0824" w14:paraId="290A7AD8"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96BD433" w14:textId="77777777" w:rsidR="002B0824" w:rsidRDefault="00000000">
            <w:r>
              <w:t>13. Tune and release</w:t>
            </w:r>
          </w:p>
        </w:tc>
        <w:tc>
          <w:tcPr>
            <w:tcW w:w="3312" w:type="dxa"/>
          </w:tcPr>
          <w:p w14:paraId="48B892B3" w14:textId="77777777" w:rsidR="002B0824" w:rsidRDefault="00000000">
            <w:pPr>
              <w:cnfStyle w:val="000000000000" w:firstRow="0" w:lastRow="0" w:firstColumn="0" w:lastColumn="0" w:oddVBand="0" w:evenVBand="0" w:oddHBand="0" w:evenHBand="0" w:firstRowFirstColumn="0" w:firstRowLastColumn="0" w:lastRowFirstColumn="0" w:lastRowLastColumn="0"/>
            </w:pPr>
            <w:r>
              <w:t>Use observed telemetry to tune policies, document baseline behavior, pin versions and publish local runbook.</w:t>
            </w:r>
          </w:p>
        </w:tc>
        <w:tc>
          <w:tcPr>
            <w:tcW w:w="3312" w:type="dxa"/>
          </w:tcPr>
          <w:p w14:paraId="6BE0C5A0" w14:textId="77777777" w:rsidR="002B0824" w:rsidRDefault="00000000">
            <w:pPr>
              <w:cnfStyle w:val="000000000000" w:firstRow="0" w:lastRow="0" w:firstColumn="0" w:lastColumn="0" w:oddVBand="0" w:evenVBand="0" w:oddHBand="0" w:evenHBand="0" w:firstRowFirstColumn="0" w:firstRowLastColumn="0" w:lastRowFirstColumn="0" w:lastRowLastColumn="0"/>
            </w:pPr>
            <w:r>
              <w:t>Repeatable launch/stop/update/restore process.</w:t>
            </w:r>
          </w:p>
        </w:tc>
      </w:tr>
    </w:tbl>
    <w:p w14:paraId="121783B8" w14:textId="77777777" w:rsidR="002B0824" w:rsidRDefault="002B0824"/>
    <w:p w14:paraId="2B24D5C1" w14:textId="77777777" w:rsidR="002B0824" w:rsidRDefault="00000000">
      <w:pPr>
        <w:pStyle w:val="Heading2"/>
      </w:pPr>
      <w:r>
        <w:lastRenderedPageBreak/>
        <w:t>19.1 Suggested milestone strategy</w:t>
      </w:r>
    </w:p>
    <w:p w14:paraId="3F291186" w14:textId="77777777" w:rsidR="002B0824" w:rsidRDefault="00000000">
      <w:r>
        <w:t>Start with one bot and a small test cohort. Validate legal movement, combat, persistence and transaction invariants before turning on 54 bots. Activate features behind flags. Run the economic scheduler in dry-run mode first: it should explain what it would buy, craft, list or withdraw without mutating stock. After its decisions look reasonable, enable one category at a time. Do not simultaneously tune combat, market pricing and gathering routes because the resulting telemetry will be difficult to interpret.</w:t>
      </w:r>
    </w:p>
    <w:p w14:paraId="2592154D" w14:textId="77777777" w:rsidR="002B0824" w:rsidRDefault="00000000">
      <w:pPr>
        <w:pStyle w:val="Heading1"/>
      </w:pPr>
      <w:r>
        <w:t>20. Claude Code operating contract</w:t>
      </w:r>
    </w:p>
    <w:p w14:paraId="7047F9B8" w14:textId="77777777" w:rsidR="002B0824" w:rsidRDefault="00000000">
      <w:pPr>
        <w:pStyle w:val="Heading2"/>
      </w:pPr>
      <w:r>
        <w:t>20.1 Required behavior on every task</w:t>
      </w:r>
    </w:p>
    <w:p w14:paraId="14440461" w14:textId="77777777" w:rsidR="002B0824" w:rsidRDefault="00000000">
      <w:pPr>
        <w:pStyle w:val="ListNumber"/>
      </w:pPr>
      <w:r>
        <w:t>Read repository guidance and inspect the exact files involved before editing.</w:t>
      </w:r>
    </w:p>
    <w:p w14:paraId="1068AC85" w14:textId="77777777" w:rsidR="002B0824" w:rsidRDefault="00000000">
      <w:pPr>
        <w:pStyle w:val="ListNumber"/>
      </w:pPr>
      <w:r>
        <w:t>Restate the requested behavior as observable acceptance criteria and identify affected systems/data.</w:t>
      </w:r>
    </w:p>
    <w:p w14:paraId="1AAF3566" w14:textId="77777777" w:rsidR="002B0824" w:rsidRDefault="00000000">
      <w:pPr>
        <w:pStyle w:val="ListNumber"/>
      </w:pPr>
      <w:r>
        <w:t>Search for an existing implementation or extension point before creating a new abstraction.</w:t>
      </w:r>
    </w:p>
    <w:p w14:paraId="4EA03DAE" w14:textId="77777777" w:rsidR="002B0824" w:rsidRDefault="00000000">
      <w:pPr>
        <w:pStyle w:val="ListNumber"/>
      </w:pPr>
      <w:r>
        <w:t>Make the smallest coherent change; do not refactor unrelated code or change the era baseline without approval.</w:t>
      </w:r>
    </w:p>
    <w:p w14:paraId="746B1BD1" w14:textId="77777777" w:rsidR="002B0824" w:rsidRDefault="00000000">
      <w:pPr>
        <w:pStyle w:val="ListNumber"/>
      </w:pPr>
      <w:r>
        <w:t>Add/update tests before or with the implementation, including failure and restart paths for stateful work.</w:t>
      </w:r>
    </w:p>
    <w:p w14:paraId="4C171870" w14:textId="77777777" w:rsidR="002B0824" w:rsidRDefault="00000000">
      <w:pPr>
        <w:pStyle w:val="ListNumber"/>
      </w:pPr>
      <w:r>
        <w:t>Run relevant formatting, static checks, unit/integration tests, build and migration validation available in the repository.</w:t>
      </w:r>
    </w:p>
    <w:p w14:paraId="2D114FBD" w14:textId="77777777" w:rsidR="002B0824" w:rsidRDefault="00000000">
      <w:pPr>
        <w:pStyle w:val="ListNumber"/>
      </w:pPr>
      <w:r>
        <w:t>Inspect the diff for accidental changes, generated files, secrets, schema drift and unrelated edits.</w:t>
      </w:r>
    </w:p>
    <w:p w14:paraId="0C2CD157" w14:textId="77777777" w:rsidR="002B0824" w:rsidRDefault="00000000">
      <w:pPr>
        <w:pStyle w:val="ListNumber"/>
      </w:pPr>
      <w:r>
        <w:t>Update docs/config examples and note any manual DB/server restart requirements.</w:t>
      </w:r>
    </w:p>
    <w:p w14:paraId="2E67BB9E" w14:textId="77777777" w:rsidR="002B0824" w:rsidRDefault="00000000">
      <w:pPr>
        <w:pStyle w:val="ListNumber"/>
      </w:pPr>
      <w:r>
        <w:t>Report exact files created/modified, tests run and results, migrations, restart steps, rollback steps, known gaps and next recommended task.</w:t>
      </w:r>
    </w:p>
    <w:p w14:paraId="5C955B09" w14:textId="77777777" w:rsidR="002B0824" w:rsidRDefault="00000000">
      <w:pPr>
        <w:pStyle w:val="ListNumber"/>
      </w:pPr>
      <w:r>
        <w:t>Never claim tests passed if they were not run; clearly separate verified facts from assumptions.</w:t>
      </w:r>
    </w:p>
    <w:p w14:paraId="68D262C6" w14:textId="77777777" w:rsidR="002B0824" w:rsidRDefault="00000000">
      <w:pPr>
        <w:pStyle w:val="Heading2"/>
      </w:pPr>
      <w:r>
        <w:t>20.2 Code and schema rules</w:t>
      </w:r>
    </w:p>
    <w:p w14:paraId="6A244575" w14:textId="77777777" w:rsidR="002B0824" w:rsidRDefault="00000000">
      <w:pPr>
        <w:pStyle w:val="ListBullet"/>
      </w:pPr>
      <w:r>
        <w:t>Follow the repository's actual language/style conventions. Use C++ only where server core hooks require it; use Lua for appropriate gameplay/module extensions; use SQL migrations for persistence; use the existing UI stack if one is present.</w:t>
      </w:r>
    </w:p>
    <w:p w14:paraId="0C897931" w14:textId="77777777" w:rsidR="002B0824" w:rsidRDefault="00000000">
      <w:pPr>
        <w:pStyle w:val="ListBullet"/>
      </w:pPr>
      <w:r>
        <w:t>Do not invent API names, DB columns, event hooks, recipe IDs or settings. Search definitions and call sites.</w:t>
      </w:r>
    </w:p>
    <w:p w14:paraId="10FAFE8E" w14:textId="77777777" w:rsidR="002B0824" w:rsidRDefault="00000000">
      <w:pPr>
        <w:pStyle w:val="ListBullet"/>
      </w:pPr>
      <w:r>
        <w:t>Do not use raw SQL strings with untrusted input. Parameterize queries and follow project DB abstractions.</w:t>
      </w:r>
    </w:p>
    <w:p w14:paraId="08045871" w14:textId="77777777" w:rsidR="002B0824" w:rsidRDefault="00000000">
      <w:pPr>
        <w:pStyle w:val="ListBullet"/>
      </w:pPr>
      <w:r>
        <w:t>Keep item IDs, recipe IDs and job IDs as baseline references; avoid duplicated magic-number catalogs.</w:t>
      </w:r>
    </w:p>
    <w:p w14:paraId="29C1AC23" w14:textId="77777777" w:rsidR="002B0824" w:rsidRDefault="00000000">
      <w:pPr>
        <w:pStyle w:val="ListBullet"/>
      </w:pPr>
      <w:r>
        <w:t xml:space="preserve">Keep configuration typed, validated and documented. Invalid </w:t>
      </w:r>
      <w:proofErr w:type="gramStart"/>
      <w:r>
        <w:t>config</w:t>
      </w:r>
      <w:proofErr w:type="gramEnd"/>
      <w:r>
        <w:t xml:space="preserve"> should fail safely with a clear message.</w:t>
      </w:r>
    </w:p>
    <w:p w14:paraId="05F58054" w14:textId="77777777" w:rsidR="002B0824" w:rsidRDefault="00000000">
      <w:pPr>
        <w:pStyle w:val="ListBullet"/>
      </w:pPr>
      <w:r>
        <w:t>Use structured reason codes for AI decisions and economic rejections.</w:t>
      </w:r>
    </w:p>
    <w:p w14:paraId="3648C02D" w14:textId="77777777" w:rsidR="002B0824" w:rsidRDefault="00000000">
      <w:pPr>
        <w:pStyle w:val="ListBullet"/>
      </w:pPr>
      <w:r>
        <w:t xml:space="preserve">Do not swallow exceptions/errors silently. Retry only </w:t>
      </w:r>
      <w:proofErr w:type="spellStart"/>
      <w:r>
        <w:t>retryable</w:t>
      </w:r>
      <w:proofErr w:type="spellEnd"/>
      <w:r>
        <w:t xml:space="preserve"> failures, with bounded backoff and idempotency.</w:t>
      </w:r>
    </w:p>
    <w:p w14:paraId="200157E4" w14:textId="77777777" w:rsidR="002B0824" w:rsidRDefault="00000000">
      <w:pPr>
        <w:pStyle w:val="ListBullet"/>
      </w:pPr>
      <w:r>
        <w:t>Any background loop needs cancellation, timing, concurrency limits and shutdown behavior.</w:t>
      </w:r>
    </w:p>
    <w:p w14:paraId="6E957BA0" w14:textId="77777777" w:rsidR="002B0824" w:rsidRDefault="00000000">
      <w:pPr>
        <w:pStyle w:val="ListBullet"/>
      </w:pPr>
      <w:r>
        <w:t>All migrations need forward-upgrade instructions and an explicit backup/rollback strategy. Do not casually promise a destructive down migration is safe.</w:t>
      </w:r>
    </w:p>
    <w:p w14:paraId="77B492FF" w14:textId="77777777" w:rsidR="002B0824" w:rsidRDefault="00000000">
      <w:pPr>
        <w:pStyle w:val="ListBullet"/>
      </w:pPr>
      <w:r>
        <w:t>Keep local secrets, passwords, tokens and personal data out of logs and committed files.</w:t>
      </w:r>
    </w:p>
    <w:p w14:paraId="657833CD" w14:textId="77777777" w:rsidR="002B0824" w:rsidRDefault="00000000">
      <w:pPr>
        <w:pStyle w:val="Heading2"/>
      </w:pPr>
      <w:r>
        <w:t>20.3 Completion report format</w:t>
      </w:r>
    </w:p>
    <w:p w14:paraId="4F68205B" w14:textId="77777777" w:rsidR="002B0824" w:rsidRDefault="00000000">
      <w:pPr>
        <w:spacing w:after="100"/>
        <w:ind w:left="360"/>
      </w:pPr>
      <w:r>
        <w:rPr>
          <w:rFonts w:ascii="Consolas" w:hAnsi="Consolas"/>
          <w:color w:val="373737"/>
          <w:sz w:val="16"/>
        </w:rPr>
        <w:t>Implementation summary</w:t>
      </w:r>
    </w:p>
    <w:p w14:paraId="68AE1793" w14:textId="77777777" w:rsidR="002B0824" w:rsidRDefault="00000000">
      <w:pPr>
        <w:spacing w:after="100"/>
        <w:ind w:left="360"/>
      </w:pPr>
      <w:r>
        <w:rPr>
          <w:rFonts w:ascii="Consolas" w:hAnsi="Consolas"/>
          <w:color w:val="373737"/>
          <w:sz w:val="16"/>
        </w:rPr>
        <w:t>Files changed (created / modified / preserved)</w:t>
      </w:r>
    </w:p>
    <w:p w14:paraId="79CB5E68" w14:textId="77777777" w:rsidR="002B0824" w:rsidRDefault="00000000">
      <w:pPr>
        <w:spacing w:after="100"/>
        <w:ind w:left="360"/>
      </w:pPr>
      <w:r>
        <w:rPr>
          <w:rFonts w:ascii="Consolas" w:hAnsi="Consolas"/>
          <w:color w:val="373737"/>
          <w:sz w:val="16"/>
        </w:rPr>
        <w:t>Behavior delivered and acceptance criteria</w:t>
      </w:r>
    </w:p>
    <w:p w14:paraId="09F1AD3A" w14:textId="77777777" w:rsidR="002B0824" w:rsidRDefault="00000000">
      <w:pPr>
        <w:spacing w:after="100"/>
        <w:ind w:left="360"/>
      </w:pPr>
      <w:r>
        <w:rPr>
          <w:rFonts w:ascii="Consolas" w:hAnsi="Consolas"/>
          <w:color w:val="373737"/>
          <w:sz w:val="16"/>
        </w:rPr>
        <w:t>Database migrations and data impact</w:t>
      </w:r>
    </w:p>
    <w:p w14:paraId="178F3DD9" w14:textId="77777777" w:rsidR="002B0824" w:rsidRDefault="00000000">
      <w:pPr>
        <w:spacing w:after="100"/>
        <w:ind w:left="360"/>
      </w:pPr>
      <w:r>
        <w:rPr>
          <w:rFonts w:ascii="Consolas" w:hAnsi="Consolas"/>
          <w:color w:val="373737"/>
          <w:sz w:val="16"/>
        </w:rPr>
        <w:t>Tests/builds run (exact commands and outcomes)</w:t>
      </w:r>
    </w:p>
    <w:p w14:paraId="6D447503" w14:textId="77777777" w:rsidR="002B0824" w:rsidRDefault="00000000">
      <w:pPr>
        <w:spacing w:after="100"/>
        <w:ind w:left="360"/>
      </w:pPr>
      <w:r>
        <w:rPr>
          <w:rFonts w:ascii="Consolas" w:hAnsi="Consolas"/>
          <w:color w:val="373737"/>
          <w:sz w:val="16"/>
        </w:rPr>
        <w:t xml:space="preserve">Operational steps: </w:t>
      </w:r>
      <w:proofErr w:type="gramStart"/>
      <w:r>
        <w:rPr>
          <w:rFonts w:ascii="Consolas" w:hAnsi="Consolas"/>
          <w:color w:val="373737"/>
          <w:sz w:val="16"/>
        </w:rPr>
        <w:t>restart</w:t>
      </w:r>
      <w:proofErr w:type="gramEnd"/>
      <w:r>
        <w:rPr>
          <w:rFonts w:ascii="Consolas" w:hAnsi="Consolas"/>
          <w:color w:val="373737"/>
          <w:sz w:val="16"/>
        </w:rPr>
        <w:t xml:space="preserve"> required? </w:t>
      </w:r>
      <w:proofErr w:type="gramStart"/>
      <w:r>
        <w:rPr>
          <w:rFonts w:ascii="Consolas" w:hAnsi="Consolas"/>
          <w:color w:val="373737"/>
          <w:sz w:val="16"/>
        </w:rPr>
        <w:t>which</w:t>
      </w:r>
      <w:proofErr w:type="gramEnd"/>
      <w:r>
        <w:rPr>
          <w:rFonts w:ascii="Consolas" w:hAnsi="Consolas"/>
          <w:color w:val="373737"/>
          <w:sz w:val="16"/>
        </w:rPr>
        <w:t xml:space="preserve"> process? </w:t>
      </w:r>
      <w:proofErr w:type="gramStart"/>
      <w:r>
        <w:rPr>
          <w:rFonts w:ascii="Consolas" w:hAnsi="Consolas"/>
          <w:color w:val="373737"/>
          <w:sz w:val="16"/>
        </w:rPr>
        <w:t>config reload</w:t>
      </w:r>
      <w:proofErr w:type="gramEnd"/>
      <w:r>
        <w:rPr>
          <w:rFonts w:ascii="Consolas" w:hAnsi="Consolas"/>
          <w:color w:val="373737"/>
          <w:sz w:val="16"/>
        </w:rPr>
        <w:t>?</w:t>
      </w:r>
    </w:p>
    <w:p w14:paraId="7649E35B" w14:textId="77777777" w:rsidR="002B0824" w:rsidRDefault="00000000">
      <w:pPr>
        <w:spacing w:after="100"/>
        <w:ind w:left="360"/>
      </w:pPr>
      <w:r>
        <w:rPr>
          <w:rFonts w:ascii="Consolas" w:hAnsi="Consolas"/>
          <w:color w:val="373737"/>
          <w:sz w:val="16"/>
        </w:rPr>
        <w:t>Rollback / backup / recovery</w:t>
      </w:r>
    </w:p>
    <w:p w14:paraId="0BA41039" w14:textId="77777777" w:rsidR="002B0824" w:rsidRDefault="00000000">
      <w:pPr>
        <w:spacing w:after="100"/>
        <w:ind w:left="360"/>
      </w:pPr>
      <w:proofErr w:type="gramStart"/>
      <w:r>
        <w:rPr>
          <w:rFonts w:ascii="Consolas" w:hAnsi="Consolas"/>
          <w:color w:val="373737"/>
          <w:sz w:val="16"/>
        </w:rPr>
        <w:t>Known</w:t>
      </w:r>
      <w:proofErr w:type="gramEnd"/>
      <w:r>
        <w:rPr>
          <w:rFonts w:ascii="Consolas" w:hAnsi="Consolas"/>
          <w:color w:val="373737"/>
          <w:sz w:val="16"/>
        </w:rPr>
        <w:t xml:space="preserve"> limitations and risks</w:t>
      </w:r>
    </w:p>
    <w:p w14:paraId="300F1F6B" w14:textId="77777777" w:rsidR="002B0824" w:rsidRDefault="00000000">
      <w:pPr>
        <w:spacing w:after="100"/>
        <w:ind w:left="360"/>
      </w:pPr>
      <w:r>
        <w:rPr>
          <w:rFonts w:ascii="Consolas" w:hAnsi="Consolas"/>
          <w:color w:val="373737"/>
          <w:sz w:val="16"/>
        </w:rPr>
        <w:lastRenderedPageBreak/>
        <w:t xml:space="preserve">Next </w:t>
      </w:r>
      <w:proofErr w:type="gramStart"/>
      <w:r>
        <w:rPr>
          <w:rFonts w:ascii="Consolas" w:hAnsi="Consolas"/>
          <w:color w:val="373737"/>
          <w:sz w:val="16"/>
        </w:rPr>
        <w:t>smallest logical</w:t>
      </w:r>
      <w:proofErr w:type="gramEnd"/>
      <w:r>
        <w:rPr>
          <w:rFonts w:ascii="Consolas" w:hAnsi="Consolas"/>
          <w:color w:val="373737"/>
          <w:sz w:val="16"/>
        </w:rPr>
        <w:t xml:space="preserve"> implementation step</w:t>
      </w:r>
    </w:p>
    <w:p w14:paraId="4F351500" w14:textId="77777777" w:rsidR="002B0824" w:rsidRDefault="00000000">
      <w:pPr>
        <w:pStyle w:val="Heading2"/>
      </w:pPr>
      <w:r>
        <w:t>20.4 Never do these</w:t>
      </w:r>
    </w:p>
    <w:p w14:paraId="427385A1" w14:textId="77777777" w:rsidR="002B0824" w:rsidRDefault="00000000">
      <w:pPr>
        <w:pStyle w:val="ListBullet"/>
      </w:pPr>
      <w:r>
        <w:t>Never rewrite the entire server architecture in one task.</w:t>
      </w:r>
    </w:p>
    <w:p w14:paraId="64DA4927" w14:textId="77777777" w:rsidR="002B0824" w:rsidRDefault="00000000">
      <w:pPr>
        <w:pStyle w:val="ListBullet"/>
      </w:pPr>
      <w:r>
        <w:t>Never make up a game rule when the repository or era reference is unclear; document the uncertainty and ask for a decision if it changes behavior.</w:t>
      </w:r>
    </w:p>
    <w:p w14:paraId="25354AF1" w14:textId="77777777" w:rsidR="002B0824" w:rsidRDefault="00000000">
      <w:pPr>
        <w:pStyle w:val="ListBullet"/>
      </w:pPr>
      <w:r>
        <w:t xml:space="preserve">Never create inventory or </w:t>
      </w:r>
      <w:proofErr w:type="spellStart"/>
      <w:r>
        <w:t>gil</w:t>
      </w:r>
      <w:proofErr w:type="spellEnd"/>
      <w:r>
        <w:t xml:space="preserve"> as a shortcut to make a demo look successful.</w:t>
      </w:r>
    </w:p>
    <w:p w14:paraId="0888B700" w14:textId="77777777" w:rsidR="002B0824" w:rsidRDefault="00000000">
      <w:pPr>
        <w:pStyle w:val="ListBullet"/>
      </w:pPr>
      <w:r>
        <w:t>Never bypass the standard AH or inventory transaction paths to save time.</w:t>
      </w:r>
    </w:p>
    <w:p w14:paraId="7FE13E5B" w14:textId="77777777" w:rsidR="002B0824" w:rsidRDefault="00000000">
      <w:pPr>
        <w:pStyle w:val="ListBullet"/>
      </w:pPr>
      <w:r>
        <w:t xml:space="preserve">Never treat </w:t>
      </w:r>
      <w:proofErr w:type="gramStart"/>
      <w:r>
        <w:t>bot</w:t>
      </w:r>
      <w:proofErr w:type="gramEnd"/>
      <w:r>
        <w:t xml:space="preserve"> intentions, planned crafts, or listings as realized demand or realized sales.</w:t>
      </w:r>
    </w:p>
    <w:p w14:paraId="7F223492" w14:textId="77777777" w:rsidR="002B0824" w:rsidRDefault="00000000">
      <w:pPr>
        <w:pStyle w:val="ListBullet"/>
      </w:pPr>
      <w:r>
        <w:t>Never use an unbounded loop or per-tick full-world scan.</w:t>
      </w:r>
    </w:p>
    <w:p w14:paraId="5E47CDA2" w14:textId="77777777" w:rsidR="002B0824" w:rsidRDefault="00000000">
      <w:pPr>
        <w:pStyle w:val="ListBullet"/>
      </w:pPr>
      <w:r>
        <w:t>Never automatically delete characters, inventory, listings, orders or ledger history during routine startup.</w:t>
      </w:r>
    </w:p>
    <w:p w14:paraId="03A89ECA" w14:textId="77777777" w:rsidR="002B0824" w:rsidRDefault="00000000">
      <w:pPr>
        <w:pStyle w:val="ListBullet"/>
      </w:pPr>
      <w:r>
        <w:t>Never promote a schema or policy change without backup, migration validation and reconciliation.</w:t>
      </w:r>
    </w:p>
    <w:p w14:paraId="76E0642D" w14:textId="77777777" w:rsidR="002B0824" w:rsidRDefault="00000000">
      <w:pPr>
        <w:pStyle w:val="ListBullet"/>
      </w:pPr>
      <w:r>
        <w:t>Never tune around a broken metric; verify the measurement before changing behavior.</w:t>
      </w:r>
    </w:p>
    <w:p w14:paraId="1970066A" w14:textId="77777777" w:rsidR="002B0824" w:rsidRDefault="00000000">
      <w:pPr>
        <w:pStyle w:val="Heading1"/>
      </w:pPr>
      <w:r>
        <w:t>21. Recommended repository organization</w:t>
      </w:r>
    </w:p>
    <w:p w14:paraId="79B2D1EB" w14:textId="77777777" w:rsidR="002B0824" w:rsidRDefault="00000000">
      <w:r>
        <w:t xml:space="preserve">Adapt this layout to the existing conventions; do not force it if the repo already has a </w:t>
      </w:r>
      <w:proofErr w:type="gramStart"/>
      <w:r>
        <w:t>better established</w:t>
      </w:r>
      <w:proofErr w:type="gramEnd"/>
      <w:r>
        <w:t xml:space="preserve"> structure. The goal is clear ownership and isolation, not folder churn.</w:t>
      </w:r>
    </w:p>
    <w:p w14:paraId="5C2C142A" w14:textId="77777777" w:rsidR="002B0824" w:rsidRDefault="00000000">
      <w:pPr>
        <w:spacing w:after="100"/>
        <w:ind w:left="360"/>
      </w:pPr>
      <w:r>
        <w:rPr>
          <w:rFonts w:ascii="Consolas" w:hAnsi="Consolas"/>
          <w:color w:val="373737"/>
          <w:sz w:val="16"/>
        </w:rPr>
        <w:t>docs/</w:t>
      </w:r>
    </w:p>
    <w:p w14:paraId="220E6966" w14:textId="77777777" w:rsidR="002B0824" w:rsidRDefault="00000000">
      <w:pPr>
        <w:spacing w:after="100"/>
        <w:ind w:left="360"/>
      </w:pPr>
      <w:r>
        <w:rPr>
          <w:rFonts w:ascii="Consolas" w:hAnsi="Consolas"/>
          <w:color w:val="373737"/>
          <w:sz w:val="16"/>
        </w:rPr>
        <w:t xml:space="preserve">  </w:t>
      </w:r>
      <w:proofErr w:type="gramStart"/>
      <w:r>
        <w:rPr>
          <w:rFonts w:ascii="Consolas" w:hAnsi="Consolas"/>
          <w:color w:val="373737"/>
          <w:sz w:val="16"/>
        </w:rPr>
        <w:t>architecture/        #</w:t>
      </w:r>
      <w:proofErr w:type="gramEnd"/>
      <w:r>
        <w:rPr>
          <w:rFonts w:ascii="Consolas" w:hAnsi="Consolas"/>
          <w:color w:val="373737"/>
          <w:sz w:val="16"/>
        </w:rPr>
        <w:t xml:space="preserve"> ADRs, data flow, baseline behavior, threat model</w:t>
      </w:r>
    </w:p>
    <w:p w14:paraId="1DEE353D" w14:textId="77777777" w:rsidR="002B0824" w:rsidRDefault="00000000">
      <w:pPr>
        <w:spacing w:after="100"/>
        <w:ind w:left="360"/>
      </w:pPr>
      <w:r>
        <w:rPr>
          <w:rFonts w:ascii="Consolas" w:hAnsi="Consolas"/>
          <w:color w:val="373737"/>
          <w:sz w:val="16"/>
        </w:rPr>
        <w:t xml:space="preserve">  </w:t>
      </w:r>
      <w:proofErr w:type="gramStart"/>
      <w:r>
        <w:rPr>
          <w:rFonts w:ascii="Consolas" w:hAnsi="Consolas"/>
          <w:color w:val="373737"/>
          <w:sz w:val="16"/>
        </w:rPr>
        <w:t>operations/          #</w:t>
      </w:r>
      <w:proofErr w:type="gramEnd"/>
      <w:r>
        <w:rPr>
          <w:rFonts w:ascii="Consolas" w:hAnsi="Consolas"/>
          <w:color w:val="373737"/>
          <w:sz w:val="16"/>
        </w:rPr>
        <w:t xml:space="preserve"> local runbook, backup, restore, upgrades, troubleshooting</w:t>
      </w:r>
    </w:p>
    <w:p w14:paraId="567D2E10" w14:textId="77777777" w:rsidR="002B0824" w:rsidRDefault="00000000">
      <w:pPr>
        <w:spacing w:after="100"/>
        <w:ind w:left="360"/>
      </w:pPr>
      <w:r>
        <w:rPr>
          <w:rFonts w:ascii="Consolas" w:hAnsi="Consolas"/>
          <w:color w:val="373737"/>
          <w:sz w:val="16"/>
        </w:rPr>
        <w:t xml:space="preserve">  </w:t>
      </w:r>
      <w:proofErr w:type="gramStart"/>
      <w:r>
        <w:rPr>
          <w:rFonts w:ascii="Consolas" w:hAnsi="Consolas"/>
          <w:color w:val="373737"/>
          <w:sz w:val="16"/>
        </w:rPr>
        <w:t>economy/             #</w:t>
      </w:r>
      <w:proofErr w:type="gramEnd"/>
      <w:r>
        <w:rPr>
          <w:rFonts w:ascii="Consolas" w:hAnsi="Consolas"/>
          <w:color w:val="373737"/>
          <w:sz w:val="16"/>
        </w:rPr>
        <w:t xml:space="preserve"> ledger, pricing, market policies, item provenance</w:t>
      </w:r>
    </w:p>
    <w:p w14:paraId="1B5D11E7" w14:textId="77777777" w:rsidR="002B0824" w:rsidRDefault="00000000">
      <w:pPr>
        <w:spacing w:after="100"/>
        <w:ind w:left="360"/>
      </w:pPr>
      <w:r>
        <w:rPr>
          <w:rFonts w:ascii="Consolas" w:hAnsi="Consolas"/>
          <w:color w:val="373737"/>
          <w:sz w:val="16"/>
        </w:rPr>
        <w:t xml:space="preserve">  </w:t>
      </w:r>
      <w:proofErr w:type="gramStart"/>
      <w:r>
        <w:rPr>
          <w:rFonts w:ascii="Consolas" w:hAnsi="Consolas"/>
          <w:color w:val="373737"/>
          <w:sz w:val="16"/>
        </w:rPr>
        <w:t>bots/                #</w:t>
      </w:r>
      <w:proofErr w:type="gramEnd"/>
      <w:r>
        <w:rPr>
          <w:rFonts w:ascii="Consolas" w:hAnsi="Consolas"/>
          <w:color w:val="373737"/>
          <w:sz w:val="16"/>
        </w:rPr>
        <w:t xml:space="preserve"> state machine, goals, combat, navigation, test scenarios</w:t>
      </w:r>
    </w:p>
    <w:p w14:paraId="5C848895" w14:textId="77777777" w:rsidR="002B0824" w:rsidRDefault="00000000">
      <w:pPr>
        <w:spacing w:after="100"/>
        <w:ind w:left="360"/>
      </w:pPr>
      <w:r>
        <w:rPr>
          <w:rFonts w:ascii="Consolas" w:hAnsi="Consolas"/>
          <w:color w:val="373737"/>
          <w:sz w:val="16"/>
        </w:rPr>
        <w:t xml:space="preserve">  </w:t>
      </w:r>
      <w:proofErr w:type="gramStart"/>
      <w:r>
        <w:rPr>
          <w:rFonts w:ascii="Consolas" w:hAnsi="Consolas"/>
          <w:color w:val="373737"/>
          <w:sz w:val="16"/>
        </w:rPr>
        <w:t>testing/             #</w:t>
      </w:r>
      <w:proofErr w:type="gramEnd"/>
      <w:r>
        <w:rPr>
          <w:rFonts w:ascii="Consolas" w:hAnsi="Consolas"/>
          <w:color w:val="373737"/>
          <w:sz w:val="16"/>
        </w:rPr>
        <w:t xml:space="preserve"> soak procedures, baselines, acceptance criteria</w:t>
      </w:r>
    </w:p>
    <w:p w14:paraId="6378A8C6" w14:textId="77777777" w:rsidR="002B0824" w:rsidRDefault="00000000">
      <w:pPr>
        <w:spacing w:after="100"/>
        <w:ind w:left="360"/>
      </w:pPr>
      <w:r>
        <w:rPr>
          <w:rFonts w:ascii="Consolas" w:hAnsi="Consolas"/>
          <w:color w:val="373737"/>
          <w:sz w:val="16"/>
        </w:rPr>
        <w:t>modules/ or existing extension root/</w:t>
      </w:r>
    </w:p>
    <w:p w14:paraId="26EF9C4F" w14:textId="77777777" w:rsidR="002B0824" w:rsidRDefault="00000000">
      <w:pPr>
        <w:spacing w:after="100"/>
        <w:ind w:left="360"/>
      </w:pPr>
      <w:r>
        <w:rPr>
          <w:rFonts w:ascii="Consolas" w:hAnsi="Consolas"/>
          <w:color w:val="373737"/>
          <w:sz w:val="16"/>
        </w:rPr>
        <w:t xml:space="preserve">  </w:t>
      </w:r>
      <w:proofErr w:type="spellStart"/>
      <w:r>
        <w:rPr>
          <w:rFonts w:ascii="Consolas" w:hAnsi="Consolas"/>
          <w:color w:val="373737"/>
          <w:sz w:val="16"/>
        </w:rPr>
        <w:t>autonomous_adventurers</w:t>
      </w:r>
      <w:proofErr w:type="spellEnd"/>
      <w:r>
        <w:rPr>
          <w:rFonts w:ascii="Consolas" w:hAnsi="Consolas"/>
          <w:color w:val="373737"/>
          <w:sz w:val="16"/>
        </w:rPr>
        <w:t>/</w:t>
      </w:r>
    </w:p>
    <w:p w14:paraId="514C3726" w14:textId="77777777" w:rsidR="002B0824" w:rsidRDefault="00000000">
      <w:pPr>
        <w:spacing w:after="100"/>
        <w:ind w:left="360"/>
      </w:pPr>
      <w:r>
        <w:rPr>
          <w:rFonts w:ascii="Consolas" w:hAnsi="Consolas"/>
          <w:color w:val="373737"/>
          <w:sz w:val="16"/>
        </w:rPr>
        <w:t xml:space="preserve">  </w:t>
      </w:r>
      <w:proofErr w:type="spellStart"/>
      <w:r>
        <w:rPr>
          <w:rFonts w:ascii="Consolas" w:hAnsi="Consolas"/>
          <w:color w:val="373737"/>
          <w:sz w:val="16"/>
        </w:rPr>
        <w:t>mercantile_guild</w:t>
      </w:r>
      <w:proofErr w:type="spellEnd"/>
      <w:r>
        <w:rPr>
          <w:rFonts w:ascii="Consolas" w:hAnsi="Consolas"/>
          <w:color w:val="373737"/>
          <w:sz w:val="16"/>
        </w:rPr>
        <w:t>/</w:t>
      </w:r>
    </w:p>
    <w:p w14:paraId="73EC8C56" w14:textId="77777777" w:rsidR="002B0824" w:rsidRDefault="00000000">
      <w:pPr>
        <w:spacing w:after="100"/>
        <w:ind w:left="360"/>
      </w:pPr>
      <w:r>
        <w:rPr>
          <w:rFonts w:ascii="Consolas" w:hAnsi="Consolas"/>
          <w:color w:val="373737"/>
          <w:sz w:val="16"/>
        </w:rPr>
        <w:t xml:space="preserve">  </w:t>
      </w:r>
      <w:proofErr w:type="spellStart"/>
      <w:r>
        <w:rPr>
          <w:rFonts w:ascii="Consolas" w:hAnsi="Consolas"/>
          <w:color w:val="373737"/>
          <w:sz w:val="16"/>
        </w:rPr>
        <w:t>fieldcraft_guild</w:t>
      </w:r>
      <w:proofErr w:type="spellEnd"/>
      <w:r>
        <w:rPr>
          <w:rFonts w:ascii="Consolas" w:hAnsi="Consolas"/>
          <w:color w:val="373737"/>
          <w:sz w:val="16"/>
        </w:rPr>
        <w:t>/</w:t>
      </w:r>
    </w:p>
    <w:p w14:paraId="54D0AFC9" w14:textId="77777777" w:rsidR="002B0824" w:rsidRDefault="00000000">
      <w:pPr>
        <w:spacing w:after="100"/>
        <w:ind w:left="360"/>
      </w:pPr>
      <w:r>
        <w:rPr>
          <w:rFonts w:ascii="Consolas" w:hAnsi="Consolas"/>
          <w:color w:val="373737"/>
          <w:sz w:val="16"/>
        </w:rPr>
        <w:t xml:space="preserve">  </w:t>
      </w:r>
      <w:proofErr w:type="spellStart"/>
      <w:r>
        <w:rPr>
          <w:rFonts w:ascii="Consolas" w:hAnsi="Consolas"/>
          <w:color w:val="373737"/>
          <w:sz w:val="16"/>
        </w:rPr>
        <w:t>economy_ledger</w:t>
      </w:r>
      <w:proofErr w:type="spellEnd"/>
      <w:r>
        <w:rPr>
          <w:rFonts w:ascii="Consolas" w:hAnsi="Consolas"/>
          <w:color w:val="373737"/>
          <w:sz w:val="16"/>
        </w:rPr>
        <w:t>/</w:t>
      </w:r>
    </w:p>
    <w:p w14:paraId="64F48543" w14:textId="77777777" w:rsidR="002B0824" w:rsidRDefault="00000000">
      <w:pPr>
        <w:spacing w:after="100"/>
        <w:ind w:left="360"/>
      </w:pPr>
      <w:r>
        <w:rPr>
          <w:rFonts w:ascii="Consolas" w:hAnsi="Consolas"/>
          <w:color w:val="373737"/>
          <w:sz w:val="16"/>
        </w:rPr>
        <w:t xml:space="preserve">  </w:t>
      </w:r>
      <w:proofErr w:type="spellStart"/>
      <w:r>
        <w:rPr>
          <w:rFonts w:ascii="Consolas" w:hAnsi="Consolas"/>
          <w:color w:val="373737"/>
          <w:sz w:val="16"/>
        </w:rPr>
        <w:t>admin_dashboard_adapter</w:t>
      </w:r>
      <w:proofErr w:type="spellEnd"/>
      <w:r>
        <w:rPr>
          <w:rFonts w:ascii="Consolas" w:hAnsi="Consolas"/>
          <w:color w:val="373737"/>
          <w:sz w:val="16"/>
        </w:rPr>
        <w:t>/</w:t>
      </w:r>
    </w:p>
    <w:p w14:paraId="13A953FA" w14:textId="77777777" w:rsidR="002B0824" w:rsidRDefault="00000000">
      <w:pPr>
        <w:spacing w:after="100"/>
        <w:ind w:left="360"/>
      </w:pPr>
      <w:proofErr w:type="spellStart"/>
      <w:r>
        <w:rPr>
          <w:rFonts w:ascii="Consolas" w:hAnsi="Consolas"/>
          <w:color w:val="373737"/>
          <w:sz w:val="16"/>
        </w:rPr>
        <w:t>sql</w:t>
      </w:r>
      <w:proofErr w:type="spellEnd"/>
      <w:r>
        <w:rPr>
          <w:rFonts w:ascii="Consolas" w:hAnsi="Consolas"/>
          <w:color w:val="373737"/>
          <w:sz w:val="16"/>
        </w:rPr>
        <w:t>/ or existing migration root/</w:t>
      </w:r>
    </w:p>
    <w:p w14:paraId="6207623A" w14:textId="77777777" w:rsidR="002B0824" w:rsidRDefault="00000000">
      <w:pPr>
        <w:spacing w:after="100"/>
        <w:ind w:left="360"/>
      </w:pPr>
      <w:r>
        <w:rPr>
          <w:rFonts w:ascii="Consolas" w:hAnsi="Consolas"/>
          <w:color w:val="373737"/>
          <w:sz w:val="16"/>
        </w:rPr>
        <w:t xml:space="preserve">  custom migrations following repository convention</w:t>
      </w:r>
    </w:p>
    <w:p w14:paraId="5050450E" w14:textId="77777777" w:rsidR="002B0824" w:rsidRDefault="00000000">
      <w:pPr>
        <w:spacing w:after="100"/>
        <w:ind w:left="360"/>
      </w:pPr>
      <w:r>
        <w:rPr>
          <w:rFonts w:ascii="Consolas" w:hAnsi="Consolas"/>
          <w:color w:val="373737"/>
          <w:sz w:val="16"/>
        </w:rPr>
        <w:t>tools/</w:t>
      </w:r>
    </w:p>
    <w:p w14:paraId="3275F8D6" w14:textId="77777777" w:rsidR="002B0824" w:rsidRDefault="00000000">
      <w:pPr>
        <w:spacing w:after="100"/>
        <w:ind w:left="360"/>
      </w:pPr>
      <w:r>
        <w:rPr>
          <w:rFonts w:ascii="Consolas" w:hAnsi="Consolas"/>
          <w:color w:val="373737"/>
          <w:sz w:val="16"/>
        </w:rPr>
        <w:t xml:space="preserve">  diagnostics, reports, backup/restore, simulation harness</w:t>
      </w:r>
    </w:p>
    <w:p w14:paraId="72D7FFE8" w14:textId="77777777" w:rsidR="002B0824" w:rsidRDefault="00000000">
      <w:pPr>
        <w:spacing w:after="100"/>
        <w:ind w:left="360"/>
      </w:pPr>
      <w:r>
        <w:rPr>
          <w:rFonts w:ascii="Consolas" w:hAnsi="Consolas"/>
          <w:color w:val="373737"/>
          <w:sz w:val="16"/>
        </w:rPr>
        <w:t>config/</w:t>
      </w:r>
    </w:p>
    <w:p w14:paraId="63816323" w14:textId="77777777" w:rsidR="002B0824" w:rsidRDefault="00000000">
      <w:pPr>
        <w:spacing w:after="100"/>
        <w:ind w:left="360"/>
      </w:pPr>
      <w:r>
        <w:rPr>
          <w:rFonts w:ascii="Consolas" w:hAnsi="Consolas"/>
          <w:color w:val="373737"/>
          <w:sz w:val="16"/>
        </w:rPr>
        <w:t xml:space="preserve">  schema and safe example configuration; no secrets</w:t>
      </w:r>
    </w:p>
    <w:p w14:paraId="75C5194B" w14:textId="77777777" w:rsidR="002B0824" w:rsidRDefault="00000000">
      <w:r>
        <w:t xml:space="preserve">If the repository already has a bot implementation, extend and modularize it rather than duplicating it. If an external bot project such as a </w:t>
      </w:r>
      <w:proofErr w:type="gramStart"/>
      <w:r>
        <w:t>single-player</w:t>
      </w:r>
      <w:proofErr w:type="gramEnd"/>
      <w:r>
        <w:t>/</w:t>
      </w:r>
      <w:proofErr w:type="spellStart"/>
      <w:r>
        <w:t>AutoBots</w:t>
      </w:r>
      <w:proofErr w:type="spellEnd"/>
      <w:r>
        <w:t xml:space="preserve"> fork is evaluated, port individual capabilities after compatibility review instead of merging the whole fork and its unrelated gameplay changes.</w:t>
      </w:r>
    </w:p>
    <w:p w14:paraId="25683B73" w14:textId="77777777" w:rsidR="002B0824" w:rsidRDefault="00000000">
      <w:pPr>
        <w:pStyle w:val="Heading1"/>
      </w:pPr>
      <w:r>
        <w:t>22. Operational model for the local server</w:t>
      </w:r>
    </w:p>
    <w:p w14:paraId="2ABD5F27" w14:textId="77777777" w:rsidR="002B0824" w:rsidRDefault="00000000">
      <w:pPr>
        <w:pStyle w:val="Heading2"/>
      </w:pPr>
      <w:r>
        <w:t>22.1 Startup sequence</w:t>
      </w:r>
    </w:p>
    <w:p w14:paraId="3DF833BC" w14:textId="77777777" w:rsidR="002B0824" w:rsidRDefault="00000000">
      <w:pPr>
        <w:pStyle w:val="ListNumber"/>
      </w:pPr>
      <w:r>
        <w:t>Validate configuration and required paths; fail before mutation if invalid.</w:t>
      </w:r>
    </w:p>
    <w:p w14:paraId="75E58198" w14:textId="77777777" w:rsidR="002B0824" w:rsidRDefault="00000000">
      <w:pPr>
        <w:pStyle w:val="ListNumber"/>
      </w:pPr>
      <w:r>
        <w:lastRenderedPageBreak/>
        <w:t>Confirm database availability and run pending migrations only through the documented upgrade command.</w:t>
      </w:r>
    </w:p>
    <w:p w14:paraId="00A99D4F" w14:textId="77777777" w:rsidR="002B0824" w:rsidRDefault="00000000">
      <w:pPr>
        <w:pStyle w:val="ListNumber"/>
      </w:pPr>
      <w:r>
        <w:t>Load baseline server services and verify health.</w:t>
      </w:r>
    </w:p>
    <w:p w14:paraId="06048132" w14:textId="77777777" w:rsidR="002B0824" w:rsidRDefault="00000000">
      <w:pPr>
        <w:pStyle w:val="ListNumber"/>
      </w:pPr>
      <w:r>
        <w:t xml:space="preserve">Run read-only reconciliation of guild inventory, AH links, reservations, </w:t>
      </w:r>
      <w:proofErr w:type="gramStart"/>
      <w:r>
        <w:t>bot</w:t>
      </w:r>
      <w:proofErr w:type="gramEnd"/>
      <w:r>
        <w:t xml:space="preserve"> identities and pending orders.</w:t>
      </w:r>
    </w:p>
    <w:p w14:paraId="75DD160E" w14:textId="77777777" w:rsidR="002B0824" w:rsidRDefault="00000000">
      <w:pPr>
        <w:pStyle w:val="ListNumber"/>
      </w:pPr>
      <w:r>
        <w:t xml:space="preserve">Load </w:t>
      </w:r>
      <w:proofErr w:type="gramStart"/>
      <w:r>
        <w:t>bot</w:t>
      </w:r>
      <w:proofErr w:type="gramEnd"/>
      <w:r>
        <w:t xml:space="preserve"> profiles and restore persisted goals/plans; invalidate stale plans against actual world state.</w:t>
      </w:r>
    </w:p>
    <w:p w14:paraId="3DA419F2" w14:textId="77777777" w:rsidR="002B0824" w:rsidRDefault="00000000">
      <w:pPr>
        <w:pStyle w:val="ListNumber"/>
      </w:pPr>
      <w:r>
        <w:t>Start bot scheduler with staggered activation, not all 54 bots issuing actions simultaneously.</w:t>
      </w:r>
    </w:p>
    <w:p w14:paraId="5B842112" w14:textId="77777777" w:rsidR="002B0824" w:rsidRDefault="00000000">
      <w:pPr>
        <w:pStyle w:val="ListNumber"/>
      </w:pPr>
      <w:r>
        <w:t>Start economic planning in dry-run or safe mode; enable mutations only after health checks pass.</w:t>
      </w:r>
    </w:p>
    <w:p w14:paraId="76F5864E" w14:textId="77777777" w:rsidR="002B0824" w:rsidRDefault="00000000">
      <w:pPr>
        <w:pStyle w:val="ListNumber"/>
      </w:pPr>
      <w:r>
        <w:t>Start dashboard and expose local health/metrics endpoints.</w:t>
      </w:r>
    </w:p>
    <w:p w14:paraId="442E4536" w14:textId="77777777" w:rsidR="002B0824" w:rsidRDefault="00000000">
      <w:pPr>
        <w:pStyle w:val="ListNumber"/>
      </w:pPr>
      <w:r>
        <w:t>Write a startup report containing version, commit SHA, migrations, bot count, feature flags and reconciliation results.</w:t>
      </w:r>
    </w:p>
    <w:p w14:paraId="3E221198" w14:textId="77777777" w:rsidR="002B0824" w:rsidRDefault="00000000">
      <w:pPr>
        <w:pStyle w:val="Heading2"/>
      </w:pPr>
      <w:r>
        <w:t>22.2 Shutdown sequence</w:t>
      </w:r>
    </w:p>
    <w:p w14:paraId="3C09BA0D" w14:textId="77777777" w:rsidR="002B0824" w:rsidRDefault="00000000">
      <w:pPr>
        <w:pStyle w:val="ListNumber"/>
      </w:pPr>
      <w:r>
        <w:t>Stop accepting new admin mutations and new economic orders.</w:t>
      </w:r>
    </w:p>
    <w:p w14:paraId="5C3369A6" w14:textId="77777777" w:rsidR="002B0824" w:rsidRDefault="00000000">
      <w:pPr>
        <w:pStyle w:val="ListNumber"/>
      </w:pPr>
      <w:r>
        <w:t>Signal bot controllers to stop issuing actions and checkpoint durable state.</w:t>
      </w:r>
    </w:p>
    <w:p w14:paraId="3B68F8D8" w14:textId="77777777" w:rsidR="002B0824" w:rsidRDefault="00000000">
      <w:pPr>
        <w:pStyle w:val="ListNumber"/>
      </w:pPr>
      <w:r>
        <w:t>Allow short in-flight transaction completion or leave recoverable durable state.</w:t>
      </w:r>
    </w:p>
    <w:p w14:paraId="451F53C1" w14:textId="77777777" w:rsidR="002B0824" w:rsidRDefault="00000000">
      <w:pPr>
        <w:pStyle w:val="ListNumber"/>
      </w:pPr>
      <w:r>
        <w:t>Stop economic schedulers and flush the event outbox.</w:t>
      </w:r>
    </w:p>
    <w:p w14:paraId="5DDCF26C" w14:textId="77777777" w:rsidR="002B0824" w:rsidRDefault="00000000">
      <w:pPr>
        <w:pStyle w:val="ListNumber"/>
      </w:pPr>
      <w:r>
        <w:t>Write final health/metrics snapshot and clean shutdown marker.</w:t>
      </w:r>
    </w:p>
    <w:p w14:paraId="004CF4E0" w14:textId="77777777" w:rsidR="002B0824" w:rsidRDefault="00000000">
      <w:pPr>
        <w:pStyle w:val="ListNumber"/>
      </w:pPr>
      <w:r>
        <w:t>Stop server processes in documented order; never kill the database before application shutdown unless recovery is required.</w:t>
      </w:r>
    </w:p>
    <w:p w14:paraId="235AEE79" w14:textId="77777777" w:rsidR="002B0824" w:rsidRDefault="00000000">
      <w:pPr>
        <w:pStyle w:val="Heading2"/>
      </w:pPr>
      <w:r>
        <w:t>22.3 Backup and restore</w:t>
      </w:r>
    </w:p>
    <w:p w14:paraId="727B5B2B" w14:textId="77777777" w:rsidR="002B0824" w:rsidRDefault="00000000">
      <w:pPr>
        <w:pStyle w:val="ListBullet"/>
      </w:pPr>
      <w:r>
        <w:t xml:space="preserve">Back up the database and configuration before migrations, </w:t>
      </w:r>
      <w:proofErr w:type="gramStart"/>
      <w:r>
        <w:t>bot</w:t>
      </w:r>
      <w:proofErr w:type="gramEnd"/>
      <w:r>
        <w:t xml:space="preserve"> resets or economic policy changes.</w:t>
      </w:r>
    </w:p>
    <w:p w14:paraId="0165663A" w14:textId="77777777" w:rsidR="002B0824" w:rsidRDefault="00000000">
      <w:pPr>
        <w:pStyle w:val="ListBullet"/>
      </w:pPr>
      <w:r>
        <w:t xml:space="preserve">Keep a </w:t>
      </w:r>
      <w:proofErr w:type="gramStart"/>
      <w:r>
        <w:t>known</w:t>
      </w:r>
      <w:proofErr w:type="gramEnd"/>
      <w:r>
        <w:t>-good baseline backup separate from the active database.</w:t>
      </w:r>
    </w:p>
    <w:p w14:paraId="2A0F7E3D" w14:textId="77777777" w:rsidR="002B0824" w:rsidRDefault="00000000">
      <w:pPr>
        <w:pStyle w:val="ListBullet"/>
      </w:pPr>
      <w:proofErr w:type="gramStart"/>
      <w:r>
        <w:t>Document</w:t>
      </w:r>
      <w:proofErr w:type="gramEnd"/>
      <w:r>
        <w:t xml:space="preserve"> how to restore a backup into a disposable test instance before trusting it.</w:t>
      </w:r>
    </w:p>
    <w:p w14:paraId="2F6AA25C" w14:textId="77777777" w:rsidR="002B0824" w:rsidRDefault="00000000">
      <w:pPr>
        <w:pStyle w:val="ListBullet"/>
      </w:pPr>
      <w:r>
        <w:t>Do not restore only the economy tables if they refer to AH listings, characters or item IDs from a different database state.</w:t>
      </w:r>
    </w:p>
    <w:p w14:paraId="28E36B3E" w14:textId="77777777" w:rsidR="002B0824" w:rsidRDefault="00000000">
      <w:pPr>
        <w:pStyle w:val="ListBullet"/>
      </w:pPr>
      <w:proofErr w:type="gramStart"/>
      <w:r>
        <w:t>Test</w:t>
      </w:r>
      <w:proofErr w:type="gramEnd"/>
      <w:r>
        <w:t xml:space="preserve"> restore periodically and record duration and validation results.</w:t>
      </w:r>
    </w:p>
    <w:p w14:paraId="3795F41E" w14:textId="77777777" w:rsidR="002B0824" w:rsidRDefault="00000000">
      <w:pPr>
        <w:pStyle w:val="ListBullet"/>
      </w:pPr>
      <w:r>
        <w:t>Keep code version, migration version, config version and backup timestamp together.</w:t>
      </w:r>
    </w:p>
    <w:p w14:paraId="0EC2E2C7" w14:textId="77777777" w:rsidR="002B0824" w:rsidRDefault="00000000">
      <w:pPr>
        <w:pStyle w:val="Heading2"/>
      </w:pPr>
      <w:r>
        <w:t>22.4 Logs and diagnostics</w:t>
      </w:r>
    </w:p>
    <w:p w14:paraId="6582AD2E" w14:textId="77777777" w:rsidR="002B0824" w:rsidRDefault="00000000">
      <w:r>
        <w:t xml:space="preserve">Use structured logs with timestamp, severity, subsystem, </w:t>
      </w:r>
      <w:proofErr w:type="gramStart"/>
      <w:r>
        <w:t>bot</w:t>
      </w:r>
      <w:proofErr w:type="gramEnd"/>
      <w:r>
        <w:t xml:space="preserve"> ID, plan ID, order ID, item ID, event ID, reason code and correlation ID where applicable. Separate high-volume decision traces from warnings/errors. Provide one-command summaries for </w:t>
      </w:r>
      <w:proofErr w:type="spellStart"/>
      <w:r>
        <w:t>bot</w:t>
      </w:r>
      <w:proofErr w:type="spellEnd"/>
      <w:r>
        <w:t xml:space="preserve"> stuck reasons, unresolved orders, ledger mismatches, AH delivery mismatches, and recent Lua/C++ exceptions.</w:t>
      </w:r>
    </w:p>
    <w:p w14:paraId="613AA316" w14:textId="77777777" w:rsidR="002B0824" w:rsidRDefault="00000000">
      <w:pPr>
        <w:pStyle w:val="Heading1"/>
      </w:pPr>
      <w:r>
        <w:t>23. Initial policy defaults and tuning principles</w:t>
      </w:r>
    </w:p>
    <w:p w14:paraId="218F79FB" w14:textId="77777777" w:rsidR="002B0824" w:rsidRDefault="00000000">
      <w:r>
        <w:t>These are starting policies, not claims about ideal universal values. Validate them with controlled scenarios and telemetry.</w:t>
      </w:r>
    </w:p>
    <w:tbl>
      <w:tblPr>
        <w:tblStyle w:val="LightShading-Accent1"/>
        <w:tblW w:w="0" w:type="auto"/>
        <w:jc w:val="center"/>
        <w:tblLook w:val="04A0" w:firstRow="1" w:lastRow="0" w:firstColumn="1" w:lastColumn="0" w:noHBand="0" w:noVBand="1"/>
      </w:tblPr>
      <w:tblGrid>
        <w:gridCol w:w="4968"/>
        <w:gridCol w:w="4968"/>
      </w:tblGrid>
      <w:tr w:rsidR="002B0824" w14:paraId="010552A4"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tcPr>
          <w:p w14:paraId="184756BF" w14:textId="77777777" w:rsidR="002B0824" w:rsidRDefault="00000000">
            <w:r>
              <w:rPr>
                <w:color w:val="FFFFFF"/>
              </w:rPr>
              <w:t>Policy</w:t>
            </w:r>
          </w:p>
        </w:tc>
        <w:tc>
          <w:tcPr>
            <w:tcW w:w="4968" w:type="dxa"/>
            <w:shd w:val="clear" w:color="auto" w:fill="17365D"/>
          </w:tcPr>
          <w:p w14:paraId="03D79896"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Initial design stance</w:t>
            </w:r>
          </w:p>
        </w:tc>
      </w:tr>
      <w:tr w:rsidR="002B0824" w14:paraId="6B713098"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4400E22" w14:textId="77777777" w:rsidR="002B0824" w:rsidRDefault="00000000">
            <w:r>
              <w:t>Bot cohort</w:t>
            </w:r>
          </w:p>
        </w:tc>
        <w:tc>
          <w:tcPr>
            <w:tcW w:w="4968" w:type="dxa"/>
          </w:tcPr>
          <w:p w14:paraId="686AFCCD" w14:textId="77777777" w:rsidR="002B0824" w:rsidRDefault="00000000">
            <w:pPr>
              <w:cnfStyle w:val="000000100000" w:firstRow="0" w:lastRow="0" w:firstColumn="0" w:lastColumn="0" w:oddVBand="0" w:evenVBand="0" w:oddHBand="1" w:evenHBand="0" w:firstRowFirstColumn="0" w:firstRowLastColumn="0" w:lastRowFirstColumn="0" w:lastRowLastColumn="0"/>
            </w:pPr>
            <w:r>
              <w:t>Start with 1, then 5, then 15, then 54; stagger activation and monitor CPU, DB load and behavior.</w:t>
            </w:r>
          </w:p>
        </w:tc>
      </w:tr>
      <w:tr w:rsidR="002B0824" w14:paraId="2FC38475"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7062152D" w14:textId="77777777" w:rsidR="002B0824" w:rsidRDefault="00000000">
            <w:r>
              <w:t>Controller cadence</w:t>
            </w:r>
          </w:p>
        </w:tc>
        <w:tc>
          <w:tcPr>
            <w:tcW w:w="4968" w:type="dxa"/>
          </w:tcPr>
          <w:p w14:paraId="7DD35728" w14:textId="77777777" w:rsidR="002B0824" w:rsidRDefault="00000000">
            <w:pPr>
              <w:cnfStyle w:val="000000000000" w:firstRow="0" w:lastRow="0" w:firstColumn="0" w:lastColumn="0" w:oddVBand="0" w:evenVBand="0" w:oddHBand="0" w:evenHBand="0" w:firstRowFirstColumn="0" w:firstRowLastColumn="0" w:lastRowFirstColumn="0" w:lastRowLastColumn="0"/>
            </w:pPr>
            <w:r>
              <w:t xml:space="preserve">~400 </w:t>
            </w:r>
            <w:proofErr w:type="spellStart"/>
            <w:r>
              <w:t>ms</w:t>
            </w:r>
            <w:proofErr w:type="spellEnd"/>
            <w:r>
              <w:t xml:space="preserve"> for lightweight state progression only; heavier planning is staggered and </w:t>
            </w:r>
            <w:proofErr w:type="gramStart"/>
            <w:r>
              <w:t>rate-limited</w:t>
            </w:r>
            <w:proofErr w:type="gramEnd"/>
            <w:r>
              <w:t>.</w:t>
            </w:r>
          </w:p>
        </w:tc>
      </w:tr>
      <w:tr w:rsidR="002B0824" w14:paraId="60AB8CBA"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ABD37C5" w14:textId="77777777" w:rsidR="002B0824" w:rsidRDefault="00000000">
            <w:r>
              <w:t>Guild margin</w:t>
            </w:r>
          </w:p>
        </w:tc>
        <w:tc>
          <w:tcPr>
            <w:tcW w:w="4968" w:type="dxa"/>
          </w:tcPr>
          <w:p w14:paraId="48117468" w14:textId="77777777" w:rsidR="002B0824" w:rsidRDefault="00000000">
            <w:pPr>
              <w:cnfStyle w:val="000000100000" w:firstRow="0" w:lastRow="0" w:firstColumn="0" w:lastColumn="0" w:oddVBand="0" w:evenVBand="0" w:oddHBand="1" w:evenHBand="0" w:firstRowFirstColumn="0" w:firstRowLastColumn="0" w:lastRowFirstColumn="0" w:lastRowLastColumn="0"/>
            </w:pPr>
            <w:r>
              <w:t xml:space="preserve">20% default reference, configurable by category; </w:t>
            </w:r>
            <w:proofErr w:type="gramStart"/>
            <w:r>
              <w:t>compare</w:t>
            </w:r>
            <w:proofErr w:type="gramEnd"/>
            <w:r>
              <w:t xml:space="preserve"> with actual costs, fees and market demand.</w:t>
            </w:r>
          </w:p>
        </w:tc>
      </w:tr>
      <w:tr w:rsidR="002B0824" w14:paraId="357B830D"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30429855" w14:textId="77777777" w:rsidR="002B0824" w:rsidRDefault="00000000">
            <w:r>
              <w:t>Guild startup capital</w:t>
            </w:r>
          </w:p>
        </w:tc>
        <w:tc>
          <w:tcPr>
            <w:tcW w:w="4968" w:type="dxa"/>
          </w:tcPr>
          <w:p w14:paraId="05DAC9C7" w14:textId="77777777" w:rsidR="002B0824" w:rsidRDefault="00000000">
            <w:pPr>
              <w:cnfStyle w:val="000000000000" w:firstRow="0" w:lastRow="0" w:firstColumn="0" w:lastColumn="0" w:oddVBand="0" w:evenVBand="0" w:oddHBand="0" w:evenHBand="0" w:firstRowFirstColumn="0" w:firstRowLastColumn="0" w:lastRowFirstColumn="0" w:lastRowLastColumn="0"/>
            </w:pPr>
            <w:r>
              <w:t>Finite and explicitly seeded; publish a ledger entry and initial inventory report.</w:t>
            </w:r>
          </w:p>
        </w:tc>
      </w:tr>
      <w:tr w:rsidR="002B0824" w14:paraId="2EAB9490"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E5F668F" w14:textId="77777777" w:rsidR="002B0824" w:rsidRDefault="00000000">
            <w:r>
              <w:t>AH pricing</w:t>
            </w:r>
          </w:p>
        </w:tc>
        <w:tc>
          <w:tcPr>
            <w:tcW w:w="4968" w:type="dxa"/>
          </w:tcPr>
          <w:p w14:paraId="0CEE57D1" w14:textId="77777777" w:rsidR="002B0824" w:rsidRDefault="00000000">
            <w:pPr>
              <w:cnfStyle w:val="000000100000" w:firstRow="0" w:lastRow="0" w:firstColumn="0" w:lastColumn="0" w:oddVBand="0" w:evenVBand="0" w:oddHBand="1" w:evenHBand="0" w:firstRowFirstColumn="0" w:firstRowLastColumn="0" w:lastRowFirstColumn="0" w:lastRowLastColumn="0"/>
            </w:pPr>
            <w:r>
              <w:t>Completed sales outrank asks; sparse markets lower confidence and use conservative cost/vendor references.</w:t>
            </w:r>
          </w:p>
        </w:tc>
      </w:tr>
      <w:tr w:rsidR="002B0824" w14:paraId="54A35593"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76F3587" w14:textId="77777777" w:rsidR="002B0824" w:rsidRDefault="00000000">
            <w:r>
              <w:t>Stock target</w:t>
            </w:r>
          </w:p>
        </w:tc>
        <w:tc>
          <w:tcPr>
            <w:tcW w:w="4968" w:type="dxa"/>
          </w:tcPr>
          <w:p w14:paraId="50652E05" w14:textId="77777777" w:rsidR="002B0824" w:rsidRDefault="00000000">
            <w:pPr>
              <w:cnfStyle w:val="000000000000" w:firstRow="0" w:lastRow="0" w:firstColumn="0" w:lastColumn="0" w:oddVBand="0" w:evenVBand="0" w:oddHBand="0" w:evenHBand="0" w:firstRowFirstColumn="0" w:firstRowLastColumn="0" w:lastRowFirstColumn="0" w:lastRowLastColumn="0"/>
            </w:pPr>
            <w:r>
              <w:t>Demand forecast + modest safety stock, bounded by max stock and available working capital.</w:t>
            </w:r>
          </w:p>
        </w:tc>
      </w:tr>
      <w:tr w:rsidR="002B0824" w14:paraId="1F9DC9E7"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916C77D" w14:textId="77777777" w:rsidR="002B0824" w:rsidRDefault="00000000">
            <w:r>
              <w:lastRenderedPageBreak/>
              <w:t>Essential goods</w:t>
            </w:r>
          </w:p>
        </w:tc>
        <w:tc>
          <w:tcPr>
            <w:tcW w:w="4968" w:type="dxa"/>
          </w:tcPr>
          <w:p w14:paraId="19EFCD25" w14:textId="77777777" w:rsidR="002B0824" w:rsidRDefault="00000000">
            <w:pPr>
              <w:cnfStyle w:val="000000100000" w:firstRow="0" w:lastRow="0" w:firstColumn="0" w:lastColumn="0" w:oddVBand="0" w:evenVBand="0" w:oddHBand="1" w:evenHBand="0" w:firstRowFirstColumn="0" w:firstRowLastColumn="0" w:lastRowFirstColumn="0" w:lastRowLastColumn="0"/>
            </w:pPr>
            <w:r>
              <w:t>Higher availability target for common tools/consumables; do not guarantee rare items.</w:t>
            </w:r>
          </w:p>
        </w:tc>
      </w:tr>
      <w:tr w:rsidR="002B0824" w14:paraId="5E2D9BDA"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3576502" w14:textId="77777777" w:rsidR="002B0824" w:rsidRDefault="00000000">
            <w:r>
              <w:t>Shopping</w:t>
            </w:r>
          </w:p>
        </w:tc>
        <w:tc>
          <w:tcPr>
            <w:tcW w:w="4968" w:type="dxa"/>
          </w:tcPr>
          <w:p w14:paraId="4ACAB925" w14:textId="77777777" w:rsidR="002B0824" w:rsidRDefault="00000000">
            <w:pPr>
              <w:cnfStyle w:val="000000000000" w:firstRow="0" w:lastRow="0" w:firstColumn="0" w:lastColumn="0" w:oddVBand="0" w:evenVBand="0" w:oddHBand="0" w:evenHBand="0" w:firstRowFirstColumn="0" w:firstRowLastColumn="0" w:lastRowFirstColumn="0" w:lastRowLastColumn="0"/>
            </w:pPr>
            <w:r>
              <w:t>Cooldowns, minimum upgrade value, reserve funds and budget ceilings.</w:t>
            </w:r>
          </w:p>
        </w:tc>
      </w:tr>
      <w:tr w:rsidR="002B0824" w14:paraId="1C341344"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6C0EB1D" w14:textId="77777777" w:rsidR="002B0824" w:rsidRDefault="00000000">
            <w:r>
              <w:t>Retreat</w:t>
            </w:r>
          </w:p>
        </w:tc>
        <w:tc>
          <w:tcPr>
            <w:tcW w:w="4968" w:type="dxa"/>
          </w:tcPr>
          <w:p w14:paraId="0208871D" w14:textId="77777777" w:rsidR="002B0824" w:rsidRDefault="00000000">
            <w:pPr>
              <w:cnfStyle w:val="000000100000" w:firstRow="0" w:lastRow="0" w:firstColumn="0" w:lastColumn="0" w:oddVBand="0" w:evenVBand="0" w:oddHBand="1" w:evenHBand="0" w:firstRowFirstColumn="0" w:firstRowLastColumn="0" w:lastRowFirstColumn="0" w:lastRowLastColumn="0"/>
            </w:pPr>
            <w:r>
              <w:t>Risk envelope uses role, HP/MP, links, party state, observed enemy threat and retreat route.</w:t>
            </w:r>
          </w:p>
        </w:tc>
      </w:tr>
      <w:tr w:rsidR="002B0824" w14:paraId="0F2FD4D2"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14D3E63C" w14:textId="77777777" w:rsidR="002B0824" w:rsidRDefault="00000000">
            <w:r>
              <w:t>Stuck recovery</w:t>
            </w:r>
          </w:p>
        </w:tc>
        <w:tc>
          <w:tcPr>
            <w:tcW w:w="4968" w:type="dxa"/>
          </w:tcPr>
          <w:p w14:paraId="20343DB4" w14:textId="77777777" w:rsidR="002B0824" w:rsidRDefault="00000000">
            <w:pPr>
              <w:cnfStyle w:val="000000000000" w:firstRow="0" w:lastRow="0" w:firstColumn="0" w:lastColumn="0" w:oddVBand="0" w:evenVBand="0" w:oddHBand="0" w:evenHBand="0" w:firstRowFirstColumn="0" w:firstRowLastColumn="0" w:lastRowFirstColumn="0" w:lastRowLastColumn="0"/>
            </w:pPr>
            <w:r>
              <w:t>Bounded re-path/replan attempts, exponential backoff, then safe idle/quarantine and alert.</w:t>
            </w:r>
          </w:p>
        </w:tc>
      </w:tr>
      <w:tr w:rsidR="002B0824" w14:paraId="00FF761A"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9043922" w14:textId="77777777" w:rsidR="002B0824" w:rsidRDefault="00000000">
            <w:r>
              <w:t>Learning</w:t>
            </w:r>
          </w:p>
        </w:tc>
        <w:tc>
          <w:tcPr>
            <w:tcW w:w="4968" w:type="dxa"/>
          </w:tcPr>
          <w:p w14:paraId="721093B5" w14:textId="77777777" w:rsidR="002B0824" w:rsidRDefault="00000000">
            <w:pPr>
              <w:cnfStyle w:val="000000100000" w:firstRow="0" w:lastRow="0" w:firstColumn="0" w:lastColumn="0" w:oddVBand="0" w:evenVBand="0" w:oddHBand="1" w:evenHBand="0" w:firstRowFirstColumn="0" w:firstRowLastColumn="0" w:lastRowFirstColumn="0" w:lastRowLastColumn="0"/>
            </w:pPr>
            <w:r>
              <w:t>Transparent rolling statistics first; keep hard legality/safety constraints immutable.</w:t>
            </w:r>
          </w:p>
        </w:tc>
      </w:tr>
      <w:tr w:rsidR="002B0824" w14:paraId="2B03A803"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36273EC" w14:textId="77777777" w:rsidR="002B0824" w:rsidRDefault="00000000">
            <w:r>
              <w:t>Market scheduler</w:t>
            </w:r>
          </w:p>
        </w:tc>
        <w:tc>
          <w:tcPr>
            <w:tcW w:w="4968" w:type="dxa"/>
          </w:tcPr>
          <w:p w14:paraId="53061294" w14:textId="77777777" w:rsidR="002B0824" w:rsidRDefault="00000000">
            <w:pPr>
              <w:cnfStyle w:val="000000000000" w:firstRow="0" w:lastRow="0" w:firstColumn="0" w:lastColumn="0" w:oddVBand="0" w:evenVBand="0" w:oddHBand="0" w:evenHBand="0" w:firstRowFirstColumn="0" w:firstRowLastColumn="0" w:lastRowFirstColumn="0" w:lastRowLastColumn="0"/>
            </w:pPr>
            <w:proofErr w:type="gramStart"/>
            <w:r>
              <w:t>Dry-run</w:t>
            </w:r>
            <w:proofErr w:type="gramEnd"/>
            <w:r>
              <w:t xml:space="preserve"> first; mutation only after policy, budget and provenance checks.</w:t>
            </w:r>
          </w:p>
        </w:tc>
      </w:tr>
      <w:tr w:rsidR="002B0824" w14:paraId="17E2D842"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6513250" w14:textId="77777777" w:rsidR="002B0824" w:rsidRDefault="00000000">
            <w:r>
              <w:t>Logging</w:t>
            </w:r>
          </w:p>
        </w:tc>
        <w:tc>
          <w:tcPr>
            <w:tcW w:w="4968" w:type="dxa"/>
          </w:tcPr>
          <w:p w14:paraId="3403FBE2" w14:textId="77777777" w:rsidR="002B0824" w:rsidRDefault="00000000">
            <w:pPr>
              <w:cnfStyle w:val="000000100000" w:firstRow="0" w:lastRow="0" w:firstColumn="0" w:lastColumn="0" w:oddVBand="0" w:evenVBand="0" w:oddHBand="1" w:evenHBand="0" w:firstRowFirstColumn="0" w:firstRowLastColumn="0" w:lastRowFirstColumn="0" w:lastRowLastColumn="0"/>
            </w:pPr>
            <w:r>
              <w:t>Sample ordinary decisions; always log transaction failures, state transitions, policy changes and invariant violations.</w:t>
            </w:r>
          </w:p>
        </w:tc>
      </w:tr>
    </w:tbl>
    <w:p w14:paraId="748F1691" w14:textId="77777777" w:rsidR="002B0824" w:rsidRDefault="002B0824"/>
    <w:p w14:paraId="3061BA87" w14:textId="77777777" w:rsidR="002B0824" w:rsidRDefault="00000000">
      <w:pPr>
        <w:pStyle w:val="Heading2"/>
      </w:pPr>
      <w:r>
        <w:t>23.1 First tuning loop</w:t>
      </w:r>
    </w:p>
    <w:p w14:paraId="303D9EA4" w14:textId="77777777" w:rsidR="002B0824" w:rsidRDefault="00000000">
      <w:pPr>
        <w:pStyle w:val="ListNumber"/>
      </w:pPr>
      <w:r>
        <w:t>Run a stable baseline cohort for a defined period and freeze the configuration.</w:t>
      </w:r>
    </w:p>
    <w:p w14:paraId="46FBCC00" w14:textId="77777777" w:rsidR="002B0824" w:rsidRDefault="00000000">
      <w:pPr>
        <w:pStyle w:val="ListNumber"/>
      </w:pPr>
      <w:r>
        <w:t>Measure activity-state distribution, net EXP/hour, deaths, retreats, time-to-level, gear gaps, shopping outcomes and stuck loops.</w:t>
      </w:r>
    </w:p>
    <w:p w14:paraId="44CDEE59" w14:textId="77777777" w:rsidR="002B0824" w:rsidRDefault="00000000">
      <w:pPr>
        <w:pStyle w:val="ListNumber"/>
      </w:pPr>
      <w:r>
        <w:t>Measure AH sell-through with a clearly defined cohort and denominator, demand fulfillment, listing age and stockout duration.</w:t>
      </w:r>
    </w:p>
    <w:p w14:paraId="2B3D97B6" w14:textId="77777777" w:rsidR="002B0824" w:rsidRDefault="00000000">
      <w:pPr>
        <w:pStyle w:val="ListNumber"/>
      </w:pPr>
      <w:r>
        <w:t xml:space="preserve">Measure guild acquisition cost, craft input feasibility, gross margin, inventory turns, budget utilization and all </w:t>
      </w:r>
      <w:proofErr w:type="spellStart"/>
      <w:r>
        <w:t>gil</w:t>
      </w:r>
      <w:proofErr w:type="spellEnd"/>
      <w:r>
        <w:t xml:space="preserve"> flows.</w:t>
      </w:r>
    </w:p>
    <w:p w14:paraId="74F1F09D" w14:textId="77777777" w:rsidR="002B0824" w:rsidRDefault="00000000">
      <w:pPr>
        <w:pStyle w:val="ListNumber"/>
      </w:pPr>
      <w:r>
        <w:t>Identify one dominant bottleneck at a time. Examples: low sell-through from bad prices; failed crafts from missing crystals; idle bots from impossible party requirements; low progression from excessive rest.</w:t>
      </w:r>
    </w:p>
    <w:p w14:paraId="00A8AC87" w14:textId="77777777" w:rsidR="002B0824" w:rsidRDefault="00000000">
      <w:pPr>
        <w:pStyle w:val="ListNumber"/>
      </w:pPr>
      <w:r>
        <w:t>Change one related policy group, run the same duration/scenario, compare against baseline and retain or revert.</w:t>
      </w:r>
    </w:p>
    <w:p w14:paraId="61EF6353" w14:textId="77777777" w:rsidR="002B0824" w:rsidRDefault="00000000">
      <w:pPr>
        <w:pStyle w:val="ListNumber"/>
      </w:pPr>
      <w:r>
        <w:t>Record the result in a tuning log with config version, dates, sample size and confounding factors.</w:t>
      </w:r>
    </w:p>
    <w:p w14:paraId="37C24E68" w14:textId="77777777" w:rsidR="002B0824" w:rsidRDefault="00000000">
      <w:pPr>
        <w:pStyle w:val="Heading1"/>
      </w:pPr>
      <w:r>
        <w:t>24. Risk register</w:t>
      </w:r>
    </w:p>
    <w:tbl>
      <w:tblPr>
        <w:tblStyle w:val="LightShading-Accent1"/>
        <w:tblW w:w="0" w:type="auto"/>
        <w:jc w:val="center"/>
        <w:tblLook w:val="04A0" w:firstRow="1" w:lastRow="0" w:firstColumn="1" w:lastColumn="0" w:noHBand="0" w:noVBand="1"/>
      </w:tblPr>
      <w:tblGrid>
        <w:gridCol w:w="3312"/>
        <w:gridCol w:w="3312"/>
        <w:gridCol w:w="3312"/>
      </w:tblGrid>
      <w:tr w:rsidR="002B0824" w14:paraId="57E41623"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7365D"/>
          </w:tcPr>
          <w:p w14:paraId="3446B643" w14:textId="77777777" w:rsidR="002B0824" w:rsidRDefault="00000000">
            <w:r>
              <w:rPr>
                <w:color w:val="FFFFFF"/>
              </w:rPr>
              <w:t>Risk</w:t>
            </w:r>
          </w:p>
        </w:tc>
        <w:tc>
          <w:tcPr>
            <w:tcW w:w="3312" w:type="dxa"/>
            <w:shd w:val="clear" w:color="auto" w:fill="17365D"/>
          </w:tcPr>
          <w:p w14:paraId="17CAF0F3"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Impact</w:t>
            </w:r>
          </w:p>
        </w:tc>
        <w:tc>
          <w:tcPr>
            <w:tcW w:w="3312" w:type="dxa"/>
            <w:shd w:val="clear" w:color="auto" w:fill="17365D"/>
          </w:tcPr>
          <w:p w14:paraId="5F8A4E20"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Mitigation</w:t>
            </w:r>
          </w:p>
        </w:tc>
      </w:tr>
      <w:tr w:rsidR="002B0824" w14:paraId="25ACFB37"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43227DC" w14:textId="77777777" w:rsidR="002B0824" w:rsidRDefault="00000000">
            <w:r>
              <w:t>Core fork drift</w:t>
            </w:r>
          </w:p>
        </w:tc>
        <w:tc>
          <w:tcPr>
            <w:tcW w:w="3312" w:type="dxa"/>
          </w:tcPr>
          <w:p w14:paraId="73301961" w14:textId="77777777" w:rsidR="002B0824" w:rsidRDefault="00000000">
            <w:pPr>
              <w:cnfStyle w:val="000000100000" w:firstRow="0" w:lastRow="0" w:firstColumn="0" w:lastColumn="0" w:oddVBand="0" w:evenVBand="0" w:oddHBand="1" w:evenHBand="0" w:firstRowFirstColumn="0" w:firstRowLastColumn="0" w:lastRowFirstColumn="0" w:lastRowLastColumn="0"/>
            </w:pPr>
            <w:r>
              <w:t>Custom patches become hard to merge or break after upstream changes.</w:t>
            </w:r>
          </w:p>
        </w:tc>
        <w:tc>
          <w:tcPr>
            <w:tcW w:w="3312" w:type="dxa"/>
          </w:tcPr>
          <w:p w14:paraId="174AA51D" w14:textId="77777777" w:rsidR="002B0824" w:rsidRDefault="00000000">
            <w:pPr>
              <w:cnfStyle w:val="000000100000" w:firstRow="0" w:lastRow="0" w:firstColumn="0" w:lastColumn="0" w:oddVBand="0" w:evenVBand="0" w:oddHBand="1" w:evenHBand="0" w:firstRowFirstColumn="0" w:firstRowLastColumn="0" w:lastRowFirstColumn="0" w:lastRowLastColumn="0"/>
            </w:pPr>
            <w:r>
              <w:t>Small patches, ADRs, upstream-sync test plan and pinned commits.</w:t>
            </w:r>
          </w:p>
        </w:tc>
      </w:tr>
      <w:tr w:rsidR="002B0824" w14:paraId="4729C229"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782E30DD" w14:textId="77777777" w:rsidR="002B0824" w:rsidRDefault="00000000">
            <w:r>
              <w:t>AH transaction mismatch</w:t>
            </w:r>
          </w:p>
        </w:tc>
        <w:tc>
          <w:tcPr>
            <w:tcW w:w="3312" w:type="dxa"/>
          </w:tcPr>
          <w:p w14:paraId="1F157DDB" w14:textId="77777777" w:rsidR="002B0824" w:rsidRDefault="00000000">
            <w:pPr>
              <w:cnfStyle w:val="000000000000" w:firstRow="0" w:lastRow="0" w:firstColumn="0" w:lastColumn="0" w:oddVBand="0" w:evenVBand="0" w:oddHBand="0" w:evenHBand="0" w:firstRowFirstColumn="0" w:firstRowLastColumn="0" w:lastRowFirstColumn="0" w:lastRowLastColumn="0"/>
            </w:pPr>
            <w:r>
              <w:t xml:space="preserve">Duplicated/lost items or </w:t>
            </w:r>
            <w:proofErr w:type="spellStart"/>
            <w:r>
              <w:t>gil</w:t>
            </w:r>
            <w:proofErr w:type="spellEnd"/>
            <w:r>
              <w:t>.</w:t>
            </w:r>
          </w:p>
        </w:tc>
        <w:tc>
          <w:tcPr>
            <w:tcW w:w="3312" w:type="dxa"/>
          </w:tcPr>
          <w:p w14:paraId="1689FFDF" w14:textId="77777777" w:rsidR="002B0824" w:rsidRDefault="00000000">
            <w:pPr>
              <w:cnfStyle w:val="000000000000" w:firstRow="0" w:lastRow="0" w:firstColumn="0" w:lastColumn="0" w:oddVBand="0" w:evenVBand="0" w:oddHBand="0" w:evenHBand="0" w:firstRowFirstColumn="0" w:firstRowLastColumn="0" w:lastRowFirstColumn="0" w:lastRowLastColumn="0"/>
            </w:pPr>
            <w:r>
              <w:t>Reuse baseline engine, idempotency, transactional settlement and fault injection.</w:t>
            </w:r>
          </w:p>
        </w:tc>
      </w:tr>
      <w:tr w:rsidR="002B0824" w14:paraId="680C2311"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80A88EB" w14:textId="77777777" w:rsidR="002B0824" w:rsidRDefault="00000000">
            <w:r>
              <w:t>Phantom supply</w:t>
            </w:r>
          </w:p>
        </w:tc>
        <w:tc>
          <w:tcPr>
            <w:tcW w:w="3312" w:type="dxa"/>
          </w:tcPr>
          <w:p w14:paraId="37337A09" w14:textId="77777777" w:rsidR="002B0824" w:rsidRDefault="00000000">
            <w:pPr>
              <w:cnfStyle w:val="000000100000" w:firstRow="0" w:lastRow="0" w:firstColumn="0" w:lastColumn="0" w:oddVBand="0" w:evenVBand="0" w:oddHBand="1" w:evenHBand="0" w:firstRowFirstColumn="0" w:firstRowLastColumn="0" w:lastRowFirstColumn="0" w:lastRowLastColumn="0"/>
            </w:pPr>
            <w:r>
              <w:t>Economy appears healthy but inventory is fabricated.</w:t>
            </w:r>
          </w:p>
        </w:tc>
        <w:tc>
          <w:tcPr>
            <w:tcW w:w="3312" w:type="dxa"/>
          </w:tcPr>
          <w:p w14:paraId="4CDD7CDE" w14:textId="77777777" w:rsidR="002B0824" w:rsidRDefault="00000000">
            <w:pPr>
              <w:cnfStyle w:val="000000100000" w:firstRow="0" w:lastRow="0" w:firstColumn="0" w:lastColumn="0" w:oddVBand="0" w:evenVBand="0" w:oddHBand="1" w:evenHBand="0" w:firstRowFirstColumn="0" w:firstRowLastColumn="0" w:lastRowFirstColumn="0" w:lastRowLastColumn="0"/>
            </w:pPr>
            <w:r>
              <w:t>Provenance required for every lot/output and 100% lineage reporting.</w:t>
            </w:r>
          </w:p>
        </w:tc>
      </w:tr>
      <w:tr w:rsidR="002B0824" w14:paraId="2D480039"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34AA3BE3" w14:textId="77777777" w:rsidR="002B0824" w:rsidRDefault="00000000">
            <w:r>
              <w:t>Bot market circularity</w:t>
            </w:r>
          </w:p>
        </w:tc>
        <w:tc>
          <w:tcPr>
            <w:tcW w:w="3312" w:type="dxa"/>
          </w:tcPr>
          <w:p w14:paraId="01C83ED9" w14:textId="77777777" w:rsidR="002B0824" w:rsidRDefault="00000000">
            <w:pPr>
              <w:cnfStyle w:val="000000000000" w:firstRow="0" w:lastRow="0" w:firstColumn="0" w:lastColumn="0" w:oddVBand="0" w:evenVBand="0" w:oddHBand="0" w:evenHBand="0" w:firstRowFirstColumn="0" w:firstRowLastColumn="0" w:lastRowFirstColumn="0" w:lastRowLastColumn="0"/>
            </w:pPr>
            <w:r>
              <w:t>Bots buy/sell among themselves and fake demand or profits.</w:t>
            </w:r>
          </w:p>
        </w:tc>
        <w:tc>
          <w:tcPr>
            <w:tcW w:w="3312" w:type="dxa"/>
          </w:tcPr>
          <w:p w14:paraId="7A1FB3F7" w14:textId="77777777" w:rsidR="002B0824" w:rsidRDefault="00000000">
            <w:pPr>
              <w:cnfStyle w:val="000000000000" w:firstRow="0" w:lastRow="0" w:firstColumn="0" w:lastColumn="0" w:oddVBand="0" w:evenVBand="0" w:oddHBand="0" w:evenHBand="0" w:firstRowFirstColumn="0" w:firstRowLastColumn="0" w:lastRowFirstColumn="0" w:lastRowLastColumn="0"/>
            </w:pPr>
            <w:r>
              <w:t>Actor-class reporting, circularity metrics, budgets and realized-consumption accounting.</w:t>
            </w:r>
          </w:p>
        </w:tc>
      </w:tr>
      <w:tr w:rsidR="002B0824" w14:paraId="15E39582"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E3D4E11" w14:textId="77777777" w:rsidR="002B0824" w:rsidRDefault="00000000">
            <w:r>
              <w:t>Overproduction</w:t>
            </w:r>
          </w:p>
        </w:tc>
        <w:tc>
          <w:tcPr>
            <w:tcW w:w="3312" w:type="dxa"/>
          </w:tcPr>
          <w:p w14:paraId="50E8C754" w14:textId="77777777" w:rsidR="002B0824" w:rsidRDefault="00000000">
            <w:pPr>
              <w:cnfStyle w:val="000000100000" w:firstRow="0" w:lastRow="0" w:firstColumn="0" w:lastColumn="0" w:oddVBand="0" w:evenVBand="0" w:oddHBand="1" w:evenHBand="0" w:firstRowFirstColumn="0" w:firstRowLastColumn="0" w:lastRowFirstColumn="0" w:lastRowLastColumn="0"/>
            </w:pPr>
            <w:r>
              <w:t>Guild floods the market and drains treasury.</w:t>
            </w:r>
          </w:p>
        </w:tc>
        <w:tc>
          <w:tcPr>
            <w:tcW w:w="3312" w:type="dxa"/>
          </w:tcPr>
          <w:p w14:paraId="0D33C39A" w14:textId="77777777" w:rsidR="002B0824" w:rsidRDefault="00000000">
            <w:pPr>
              <w:cnfStyle w:val="000000100000" w:firstRow="0" w:lastRow="0" w:firstColumn="0" w:lastColumn="0" w:oddVBand="0" w:evenVBand="0" w:oddHBand="1" w:evenHBand="0" w:firstRowFirstColumn="0" w:firstRowLastColumn="0" w:lastRowFirstColumn="0" w:lastRowLastColumn="0"/>
            </w:pPr>
            <w:r>
              <w:t>Demand forecasts, max stock, cooldowns, margin checks and slow-moving inventory policy.</w:t>
            </w:r>
          </w:p>
        </w:tc>
      </w:tr>
      <w:tr w:rsidR="002B0824" w14:paraId="22A1FBF6"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56EB564B" w14:textId="77777777" w:rsidR="002B0824" w:rsidRDefault="00000000">
            <w:r>
              <w:t>Permanent stockouts</w:t>
            </w:r>
          </w:p>
        </w:tc>
        <w:tc>
          <w:tcPr>
            <w:tcW w:w="3312" w:type="dxa"/>
          </w:tcPr>
          <w:p w14:paraId="1D5A72AF" w14:textId="77777777" w:rsidR="002B0824" w:rsidRDefault="00000000">
            <w:pPr>
              <w:cnfStyle w:val="000000000000" w:firstRow="0" w:lastRow="0" w:firstColumn="0" w:lastColumn="0" w:oddVBand="0" w:evenVBand="0" w:oddHBand="0" w:evenHBand="0" w:firstRowFirstColumn="0" w:firstRowLastColumn="0" w:lastRowFirstColumn="0" w:lastRowLastColumn="0"/>
            </w:pPr>
            <w:r>
              <w:t>Bots cannot progress because required goods are unavailable.</w:t>
            </w:r>
          </w:p>
        </w:tc>
        <w:tc>
          <w:tcPr>
            <w:tcW w:w="3312" w:type="dxa"/>
          </w:tcPr>
          <w:p w14:paraId="31EE6B95" w14:textId="77777777" w:rsidR="002B0824" w:rsidRDefault="00000000">
            <w:pPr>
              <w:cnfStyle w:val="000000000000" w:firstRow="0" w:lastRow="0" w:firstColumn="0" w:lastColumn="0" w:oddVBand="0" w:evenVBand="0" w:oddHBand="0" w:evenHBand="0" w:firstRowFirstColumn="0" w:firstRowLastColumn="0" w:lastRowFirstColumn="0" w:lastRowLastColumn="0"/>
            </w:pPr>
            <w:r>
              <w:t>Essential-item coverage targets, legitimate sourcing options, priority queues and shortage telemetry.</w:t>
            </w:r>
          </w:p>
        </w:tc>
      </w:tr>
      <w:tr w:rsidR="002B0824" w14:paraId="1439B468"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B4BD520" w14:textId="77777777" w:rsidR="002B0824" w:rsidRDefault="00000000">
            <w:r>
              <w:t>Price runaway</w:t>
            </w:r>
          </w:p>
        </w:tc>
        <w:tc>
          <w:tcPr>
            <w:tcW w:w="3312" w:type="dxa"/>
          </w:tcPr>
          <w:p w14:paraId="673BEE69" w14:textId="77777777" w:rsidR="002B0824" w:rsidRDefault="00000000">
            <w:pPr>
              <w:cnfStyle w:val="000000100000" w:firstRow="0" w:lastRow="0" w:firstColumn="0" w:lastColumn="0" w:oddVBand="0" w:evenVBand="0" w:oddHBand="1" w:evenHBand="0" w:firstRowFirstColumn="0" w:firstRowLastColumn="0" w:lastRowFirstColumn="0" w:lastRowLastColumn="0"/>
            </w:pPr>
            <w:r>
              <w:t xml:space="preserve">Sparse AH asks </w:t>
            </w:r>
            <w:proofErr w:type="gramStart"/>
            <w:r>
              <w:t>distort</w:t>
            </w:r>
            <w:proofErr w:type="gramEnd"/>
            <w:r>
              <w:t xml:space="preserve"> guild price or make goods unaffordable.</w:t>
            </w:r>
          </w:p>
        </w:tc>
        <w:tc>
          <w:tcPr>
            <w:tcW w:w="3312" w:type="dxa"/>
          </w:tcPr>
          <w:p w14:paraId="01361E6C" w14:textId="77777777" w:rsidR="002B0824" w:rsidRDefault="00000000">
            <w:pPr>
              <w:cnfStyle w:val="000000100000" w:firstRow="0" w:lastRow="0" w:firstColumn="0" w:lastColumn="0" w:oddVBand="0" w:evenVBand="0" w:oddHBand="1" w:evenHBand="0" w:firstRowFirstColumn="0" w:firstRowLastColumn="0" w:lastRowFirstColumn="0" w:lastRowLastColumn="0"/>
            </w:pPr>
            <w:r>
              <w:t>Completed-sale weighting, confidence thresholds, cost/vendor anchors and price caps.</w:t>
            </w:r>
          </w:p>
        </w:tc>
      </w:tr>
      <w:tr w:rsidR="002B0824" w14:paraId="7FF6E69D"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04CAC2D7" w14:textId="77777777" w:rsidR="002B0824" w:rsidRDefault="00000000">
            <w:r>
              <w:t>AI synchronized behavior</w:t>
            </w:r>
          </w:p>
        </w:tc>
        <w:tc>
          <w:tcPr>
            <w:tcW w:w="3312" w:type="dxa"/>
          </w:tcPr>
          <w:p w14:paraId="71A174E7" w14:textId="77777777" w:rsidR="002B0824" w:rsidRDefault="00000000">
            <w:pPr>
              <w:cnfStyle w:val="000000000000" w:firstRow="0" w:lastRow="0" w:firstColumn="0" w:lastColumn="0" w:oddVBand="0" w:evenVBand="0" w:oddHBand="0" w:evenHBand="0" w:firstRowFirstColumn="0" w:firstRowLastColumn="0" w:lastRowFirstColumn="0" w:lastRowLastColumn="0"/>
            </w:pPr>
            <w:r>
              <w:t xml:space="preserve">All bots farm the same camp or shop </w:t>
            </w:r>
            <w:r>
              <w:lastRenderedPageBreak/>
              <w:t>at once.</w:t>
            </w:r>
          </w:p>
        </w:tc>
        <w:tc>
          <w:tcPr>
            <w:tcW w:w="3312" w:type="dxa"/>
          </w:tcPr>
          <w:p w14:paraId="5A0EAC5A" w14:textId="77777777" w:rsidR="002B0824"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Staggered scheduling, personality </w:t>
            </w:r>
            <w:r>
              <w:lastRenderedPageBreak/>
              <w:t>variation, route rotation and per-zone caps.</w:t>
            </w:r>
          </w:p>
        </w:tc>
      </w:tr>
      <w:tr w:rsidR="002B0824" w14:paraId="22199A38"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DFA00C8" w14:textId="77777777" w:rsidR="002B0824" w:rsidRDefault="00000000">
            <w:r>
              <w:lastRenderedPageBreak/>
              <w:t>Planner CPU explosion</w:t>
            </w:r>
          </w:p>
        </w:tc>
        <w:tc>
          <w:tcPr>
            <w:tcW w:w="3312" w:type="dxa"/>
          </w:tcPr>
          <w:p w14:paraId="3AFCDA4A" w14:textId="77777777" w:rsidR="002B0824" w:rsidRDefault="00000000">
            <w:pPr>
              <w:cnfStyle w:val="000000100000" w:firstRow="0" w:lastRow="0" w:firstColumn="0" w:lastColumn="0" w:oddVBand="0" w:evenVBand="0" w:oddHBand="1" w:evenHBand="0" w:firstRowFirstColumn="0" w:firstRowLastColumn="0" w:lastRowFirstColumn="0" w:lastRowLastColumn="0"/>
            </w:pPr>
            <w:r>
              <w:t>Tick delays and database overload.</w:t>
            </w:r>
          </w:p>
        </w:tc>
        <w:tc>
          <w:tcPr>
            <w:tcW w:w="3312" w:type="dxa"/>
          </w:tcPr>
          <w:p w14:paraId="114F165D" w14:textId="77777777" w:rsidR="002B0824" w:rsidRDefault="00000000">
            <w:pPr>
              <w:cnfStyle w:val="000000100000" w:firstRow="0" w:lastRow="0" w:firstColumn="0" w:lastColumn="0" w:oddVBand="0" w:evenVBand="0" w:oddHBand="1" w:evenHBand="0" w:firstRowFirstColumn="0" w:firstRowLastColumn="0" w:lastRowFirstColumn="0" w:lastRowLastColumn="0"/>
            </w:pPr>
            <w:r>
              <w:t xml:space="preserve">Bounded planners, </w:t>
            </w:r>
            <w:proofErr w:type="gramStart"/>
            <w:r>
              <w:t>caching</w:t>
            </w:r>
            <w:proofErr w:type="gramEnd"/>
            <w:r>
              <w:t>, staggered work, profiling and concurrency limits.</w:t>
            </w:r>
          </w:p>
        </w:tc>
      </w:tr>
      <w:tr w:rsidR="002B0824" w14:paraId="69F3D6B6"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B3E252B" w14:textId="77777777" w:rsidR="002B0824" w:rsidRDefault="00000000">
            <w:r>
              <w:t>Stale bot plans</w:t>
            </w:r>
          </w:p>
        </w:tc>
        <w:tc>
          <w:tcPr>
            <w:tcW w:w="3312" w:type="dxa"/>
          </w:tcPr>
          <w:p w14:paraId="2A24BFC2" w14:textId="77777777" w:rsidR="002B0824" w:rsidRDefault="00000000">
            <w:pPr>
              <w:cnfStyle w:val="000000000000" w:firstRow="0" w:lastRow="0" w:firstColumn="0" w:lastColumn="0" w:oddVBand="0" w:evenVBand="0" w:oddHBand="0" w:evenHBand="0" w:firstRowFirstColumn="0" w:firstRowLastColumn="0" w:lastRowFirstColumn="0" w:lastRowLastColumn="0"/>
            </w:pPr>
            <w:r>
              <w:t>Bots repeat failed travel/action after restart.</w:t>
            </w:r>
          </w:p>
        </w:tc>
        <w:tc>
          <w:tcPr>
            <w:tcW w:w="3312" w:type="dxa"/>
          </w:tcPr>
          <w:p w14:paraId="5EDD46D9" w14:textId="77777777" w:rsidR="002B0824" w:rsidRDefault="00000000">
            <w:pPr>
              <w:cnfStyle w:val="000000000000" w:firstRow="0" w:lastRow="0" w:firstColumn="0" w:lastColumn="0" w:oddVBand="0" w:evenVBand="0" w:oddHBand="0" w:evenHBand="0" w:firstRowFirstColumn="0" w:firstRowLastColumn="0" w:lastRowFirstColumn="0" w:lastRowLastColumn="0"/>
            </w:pPr>
            <w:r>
              <w:t>Persisted plan versions, precondition checks, timeouts and startup reconciliation.</w:t>
            </w:r>
          </w:p>
        </w:tc>
      </w:tr>
      <w:tr w:rsidR="002B0824" w14:paraId="3B685691"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A80E2D4" w14:textId="77777777" w:rsidR="002B0824" w:rsidRDefault="00000000">
            <w:r>
              <w:t>Schema migration damage</w:t>
            </w:r>
          </w:p>
        </w:tc>
        <w:tc>
          <w:tcPr>
            <w:tcW w:w="3312" w:type="dxa"/>
          </w:tcPr>
          <w:p w14:paraId="4D8AA945" w14:textId="77777777" w:rsidR="002B0824" w:rsidRDefault="00000000">
            <w:pPr>
              <w:cnfStyle w:val="000000100000" w:firstRow="0" w:lastRow="0" w:firstColumn="0" w:lastColumn="0" w:oddVBand="0" w:evenVBand="0" w:oddHBand="1" w:evenHBand="0" w:firstRowFirstColumn="0" w:firstRowLastColumn="0" w:lastRowFirstColumn="0" w:lastRowLastColumn="0"/>
            </w:pPr>
            <w:r>
              <w:t>Existing world/character data lost.</w:t>
            </w:r>
          </w:p>
        </w:tc>
        <w:tc>
          <w:tcPr>
            <w:tcW w:w="3312" w:type="dxa"/>
          </w:tcPr>
          <w:p w14:paraId="5B8C9621" w14:textId="77777777" w:rsidR="002B0824" w:rsidRDefault="00000000">
            <w:pPr>
              <w:cnfStyle w:val="000000100000" w:firstRow="0" w:lastRow="0" w:firstColumn="0" w:lastColumn="0" w:oddVBand="0" w:evenVBand="0" w:oddHBand="1" w:evenHBand="0" w:firstRowFirstColumn="0" w:firstRowLastColumn="0" w:lastRowFirstColumn="0" w:lastRowLastColumn="0"/>
            </w:pPr>
            <w:r>
              <w:t>Backup, disposable upgrade test, additive migrations and restore drills.</w:t>
            </w:r>
          </w:p>
        </w:tc>
      </w:tr>
      <w:tr w:rsidR="002B0824" w14:paraId="017BE5A9"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CCDC5B4" w14:textId="77777777" w:rsidR="002B0824" w:rsidRDefault="00000000">
            <w:r>
              <w:t>Era drift</w:t>
            </w:r>
          </w:p>
        </w:tc>
        <w:tc>
          <w:tcPr>
            <w:tcW w:w="3312" w:type="dxa"/>
          </w:tcPr>
          <w:p w14:paraId="6D2659BD" w14:textId="77777777" w:rsidR="002B0824" w:rsidRDefault="00000000">
            <w:pPr>
              <w:cnfStyle w:val="000000000000" w:firstRow="0" w:lastRow="0" w:firstColumn="0" w:lastColumn="0" w:oddVBand="0" w:evenVBand="0" w:oddHBand="0" w:evenHBand="0" w:firstRowFirstColumn="0" w:firstRowLastColumn="0" w:lastRowFirstColumn="0" w:lastRowLastColumn="0"/>
            </w:pPr>
            <w:r>
              <w:t>Custom features alter Phoenix gameplay unintentionally.</w:t>
            </w:r>
          </w:p>
        </w:tc>
        <w:tc>
          <w:tcPr>
            <w:tcW w:w="3312" w:type="dxa"/>
          </w:tcPr>
          <w:p w14:paraId="734D8F35" w14:textId="77777777" w:rsidR="002B0824" w:rsidRDefault="00000000">
            <w:pPr>
              <w:cnfStyle w:val="000000000000" w:firstRow="0" w:lastRow="0" w:firstColumn="0" w:lastColumn="0" w:oddVBand="0" w:evenVBand="0" w:oddHBand="0" w:evenHBand="0" w:firstRowFirstColumn="0" w:firstRowLastColumn="0" w:lastRowFirstColumn="0" w:lastRowLastColumn="0"/>
            </w:pPr>
            <w:r>
              <w:t>Baseline regression suite, feature flags and explicit decision records.</w:t>
            </w:r>
          </w:p>
        </w:tc>
      </w:tr>
      <w:tr w:rsidR="002B0824" w14:paraId="5F97E779"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9262C2F" w14:textId="77777777" w:rsidR="002B0824" w:rsidRDefault="00000000">
            <w:r>
              <w:t>Unclear metrics</w:t>
            </w:r>
          </w:p>
        </w:tc>
        <w:tc>
          <w:tcPr>
            <w:tcW w:w="3312" w:type="dxa"/>
          </w:tcPr>
          <w:p w14:paraId="1879CBDD" w14:textId="77777777" w:rsidR="002B0824" w:rsidRDefault="00000000">
            <w:pPr>
              <w:cnfStyle w:val="000000100000" w:firstRow="0" w:lastRow="0" w:firstColumn="0" w:lastColumn="0" w:oddVBand="0" w:evenVBand="0" w:oddHBand="1" w:evenHBand="0" w:firstRowFirstColumn="0" w:firstRowLastColumn="0" w:lastRowFirstColumn="0" w:lastRowLastColumn="0"/>
            </w:pPr>
            <w:r>
              <w:t>Tuning decisions optimize a misleading denominator.</w:t>
            </w:r>
          </w:p>
        </w:tc>
        <w:tc>
          <w:tcPr>
            <w:tcW w:w="3312" w:type="dxa"/>
          </w:tcPr>
          <w:p w14:paraId="138E9286" w14:textId="77777777" w:rsidR="002B0824" w:rsidRDefault="00000000">
            <w:pPr>
              <w:cnfStyle w:val="000000100000" w:firstRow="0" w:lastRow="0" w:firstColumn="0" w:lastColumn="0" w:oddVBand="0" w:evenVBand="0" w:oddHBand="1" w:evenHBand="0" w:firstRowFirstColumn="0" w:firstRowLastColumn="0" w:lastRowFirstColumn="0" w:lastRowLastColumn="0"/>
            </w:pPr>
            <w:r>
              <w:t>Metric dictionary, source event IDs and independent reconciliation.</w:t>
            </w:r>
          </w:p>
        </w:tc>
      </w:tr>
      <w:tr w:rsidR="002B0824" w14:paraId="6EB786C7"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6197E568" w14:textId="77777777" w:rsidR="002B0824" w:rsidRDefault="00000000">
            <w:r>
              <w:t>Admin surface exposure</w:t>
            </w:r>
          </w:p>
        </w:tc>
        <w:tc>
          <w:tcPr>
            <w:tcW w:w="3312" w:type="dxa"/>
          </w:tcPr>
          <w:p w14:paraId="1B48C437" w14:textId="77777777" w:rsidR="002B0824" w:rsidRDefault="00000000">
            <w:pPr>
              <w:cnfStyle w:val="000000000000" w:firstRow="0" w:lastRow="0" w:firstColumn="0" w:lastColumn="0" w:oddVBand="0" w:evenVBand="0" w:oddHBand="0" w:evenHBand="0" w:firstRowFirstColumn="0" w:firstRowLastColumn="0" w:lastRowFirstColumn="0" w:lastRowLastColumn="0"/>
            </w:pPr>
            <w:r>
              <w:t xml:space="preserve">Local tools allow unauthorized changes if </w:t>
            </w:r>
            <w:proofErr w:type="gramStart"/>
            <w:r>
              <w:t>network-bound</w:t>
            </w:r>
            <w:proofErr w:type="gramEnd"/>
            <w:r>
              <w:t>.</w:t>
            </w:r>
          </w:p>
        </w:tc>
        <w:tc>
          <w:tcPr>
            <w:tcW w:w="3312" w:type="dxa"/>
          </w:tcPr>
          <w:p w14:paraId="519C2801" w14:textId="77777777" w:rsidR="002B0824" w:rsidRDefault="00000000">
            <w:pPr>
              <w:cnfStyle w:val="000000000000" w:firstRow="0" w:lastRow="0" w:firstColumn="0" w:lastColumn="0" w:oddVBand="0" w:evenVBand="0" w:oddHBand="0" w:evenHBand="0" w:firstRowFirstColumn="0" w:firstRowLastColumn="0" w:lastRowFirstColumn="0" w:lastRowLastColumn="0"/>
            </w:pPr>
            <w:r>
              <w:t>Localhost default, authentication for remote use, audit logs and safe endpoints.</w:t>
            </w:r>
          </w:p>
        </w:tc>
      </w:tr>
    </w:tbl>
    <w:p w14:paraId="11BA6706" w14:textId="77777777" w:rsidR="002B0824" w:rsidRDefault="002B0824"/>
    <w:p w14:paraId="370F05DB" w14:textId="77777777" w:rsidR="002B0824" w:rsidRDefault="00000000">
      <w:pPr>
        <w:pStyle w:val="Heading1"/>
      </w:pPr>
      <w:r>
        <w:t>25. Architecture decisions that must be explicitly recorded</w:t>
      </w:r>
    </w:p>
    <w:p w14:paraId="566070A2" w14:textId="77777777" w:rsidR="002B0824" w:rsidRDefault="00000000">
      <w:r>
        <w:t>Claude Code should create an Architecture Decision Record (ADR) whenever a decision affects core behavior, persistence, market rules, compatibility or operational risk.</w:t>
      </w:r>
    </w:p>
    <w:p w14:paraId="4CCDDB08" w14:textId="77777777" w:rsidR="002B0824" w:rsidRDefault="00000000">
      <w:pPr>
        <w:pStyle w:val="ListBullet"/>
      </w:pPr>
      <w:r>
        <w:t>Which exact Phoenix commit/branch is the baseline and what upstream sync policy is used?</w:t>
      </w:r>
    </w:p>
    <w:p w14:paraId="10589621" w14:textId="77777777" w:rsidR="002B0824" w:rsidRDefault="00000000">
      <w:pPr>
        <w:pStyle w:val="ListBullet"/>
      </w:pPr>
      <w:r>
        <w:t xml:space="preserve">How are headless </w:t>
      </w:r>
      <w:proofErr w:type="spellStart"/>
      <w:r>
        <w:t>bot</w:t>
      </w:r>
      <w:proofErr w:type="spellEnd"/>
      <w:r>
        <w:t xml:space="preserve"> entities represented in this baseline: native server-side character entities, a compatible bot framework, or a reviewed adapter?</w:t>
      </w:r>
    </w:p>
    <w:p w14:paraId="318429C2" w14:textId="77777777" w:rsidR="002B0824" w:rsidRDefault="00000000">
      <w:pPr>
        <w:pStyle w:val="ListBullet"/>
      </w:pPr>
      <w:r>
        <w:t>Which Titan-inspired features are already available in code versus newly implemented?</w:t>
      </w:r>
    </w:p>
    <w:p w14:paraId="3642D30A" w14:textId="77777777" w:rsidR="002B0824" w:rsidRDefault="00000000">
      <w:pPr>
        <w:pStyle w:val="ListBullet"/>
      </w:pPr>
      <w:r>
        <w:t>Does guild stock acquire items through shop sale hooks, explicit sell-to-guild transactions, or both? What exact eligibility filters apply?</w:t>
      </w:r>
    </w:p>
    <w:p w14:paraId="3CA6FF20" w14:textId="77777777" w:rsidR="002B0824" w:rsidRDefault="00000000">
      <w:pPr>
        <w:pStyle w:val="ListBullet"/>
      </w:pPr>
      <w:r>
        <w:t>Which AH listing ownership model allows guild merchants to share the standard market without bypassing rules?</w:t>
      </w:r>
    </w:p>
    <w:p w14:paraId="6D9635F4" w14:textId="77777777" w:rsidR="002B0824" w:rsidRDefault="00000000">
      <w:pPr>
        <w:pStyle w:val="ListBullet"/>
      </w:pPr>
      <w:r>
        <w:t>Which cost-basis method is selected: FIFO or weighted average?</w:t>
      </w:r>
    </w:p>
    <w:p w14:paraId="36A0CED9" w14:textId="77777777" w:rsidR="002B0824" w:rsidRDefault="00000000">
      <w:pPr>
        <w:pStyle w:val="ListBullet"/>
      </w:pPr>
      <w:r>
        <w:t>What is the exact policy for item shop sourcing, especially crystals/clusters, rare/ex items, quest items and out-of-era items?</w:t>
      </w:r>
    </w:p>
    <w:p w14:paraId="522C2263" w14:textId="77777777" w:rsidR="002B0824" w:rsidRDefault="00000000">
      <w:pPr>
        <w:pStyle w:val="ListBullet"/>
      </w:pPr>
      <w:r>
        <w:t xml:space="preserve">What are the default </w:t>
      </w:r>
      <w:proofErr w:type="gramStart"/>
      <w:r>
        <w:t>bot</w:t>
      </w:r>
      <w:proofErr w:type="gramEnd"/>
      <w:r>
        <w:t xml:space="preserve"> schedule weights, cohort makeup and role composition?</w:t>
      </w:r>
    </w:p>
    <w:p w14:paraId="02301BB7" w14:textId="77777777" w:rsidR="002B0824" w:rsidRDefault="00000000">
      <w:pPr>
        <w:pStyle w:val="ListBullet"/>
      </w:pPr>
      <w:r>
        <w:t>What is the economic bootstrap capital and how is its source recorded?</w:t>
      </w:r>
    </w:p>
    <w:p w14:paraId="0AA3F69A" w14:textId="77777777" w:rsidR="002B0824" w:rsidRDefault="00000000">
      <w:pPr>
        <w:pStyle w:val="ListBullet"/>
      </w:pPr>
      <w:r>
        <w:t>What are the precise definitions and time windows for sell-through, availability, stockout, margin and bot market share?</w:t>
      </w:r>
    </w:p>
    <w:p w14:paraId="4F38317C" w14:textId="77777777" w:rsidR="002B0824" w:rsidRDefault="00000000">
      <w:pPr>
        <w:pStyle w:val="ListBullet"/>
      </w:pPr>
      <w:r>
        <w:t>What local dashboard technology and authentication model fit the current repository and Windows environment?</w:t>
      </w:r>
    </w:p>
    <w:p w14:paraId="39CF5414" w14:textId="77777777" w:rsidR="002B0824" w:rsidRDefault="00000000">
      <w:pPr>
        <w:pStyle w:val="ListBullet"/>
      </w:pPr>
      <w:r>
        <w:t xml:space="preserve">What </w:t>
      </w:r>
      <w:proofErr w:type="gramStart"/>
      <w:r>
        <w:t>data</w:t>
      </w:r>
      <w:proofErr w:type="gramEnd"/>
      <w:r>
        <w:t xml:space="preserve"> retention, backup cadence, restore procedure and telemetry privacy rules apply?</w:t>
      </w:r>
    </w:p>
    <w:p w14:paraId="61D95F5A" w14:textId="77777777" w:rsidR="002B0824" w:rsidRDefault="00000000">
      <w:pPr>
        <w:pStyle w:val="Heading1"/>
      </w:pPr>
      <w:r>
        <w:t>26. First master prompt for Claude Code</w:t>
      </w:r>
    </w:p>
    <w:p w14:paraId="6B2BE299" w14:textId="77777777" w:rsidR="002B0824" w:rsidRDefault="00000000">
      <w:r>
        <w:t>Use this as the opening instruction in Claude Code after placing this document in the repository as docs/MASTER_TECHNICAL_DESIGN.md. The prompt intentionally asks Claude to inspect first and not rush into implementation.</w:t>
      </w:r>
    </w:p>
    <w:p w14:paraId="0DA0FECC" w14:textId="168C174A" w:rsidR="002B0824" w:rsidRDefault="00000000">
      <w:pPr>
        <w:spacing w:after="100"/>
        <w:ind w:left="360"/>
      </w:pPr>
      <w:r>
        <w:rPr>
          <w:rFonts w:ascii="Consolas" w:hAnsi="Consolas"/>
          <w:color w:val="373737"/>
          <w:sz w:val="16"/>
        </w:rPr>
        <w:t xml:space="preserve">You are the principal engineer for the </w:t>
      </w:r>
      <w:r w:rsidR="001E0575">
        <w:rPr>
          <w:rFonts w:ascii="Consolas" w:hAnsi="Consolas"/>
          <w:color w:val="373737"/>
          <w:sz w:val="16"/>
        </w:rPr>
        <w:t>FFXI - Forever</w:t>
      </w:r>
      <w:r>
        <w:rPr>
          <w:rFonts w:ascii="Consolas" w:hAnsi="Consolas"/>
          <w:color w:val="373737"/>
          <w:sz w:val="16"/>
        </w:rPr>
        <w:t xml:space="preserve">: Autonomous </w:t>
      </w:r>
      <w:r w:rsidR="001E0575">
        <w:rPr>
          <w:rFonts w:ascii="Consolas" w:hAnsi="Consolas"/>
          <w:color w:val="373737"/>
          <w:sz w:val="16"/>
        </w:rPr>
        <w:t>FFXI Server</w:t>
      </w:r>
      <w:r>
        <w:rPr>
          <w:rFonts w:ascii="Consolas" w:hAnsi="Consolas"/>
          <w:color w:val="373737"/>
          <w:sz w:val="16"/>
        </w:rPr>
        <w:t xml:space="preserve"> project.</w:t>
      </w:r>
      <w:r>
        <w:rPr>
          <w:rFonts w:ascii="Consolas" w:hAnsi="Consolas"/>
          <w:color w:val="373737"/>
          <w:sz w:val="16"/>
        </w:rPr>
        <w:br/>
        <w:t>Treat docs/MASTER_TECHNICAL_DESIGN.md as the governing product and architecture specification.</w:t>
      </w:r>
      <w:r>
        <w:rPr>
          <w:rFonts w:ascii="Consolas" w:hAnsi="Consolas"/>
          <w:color w:val="373737"/>
          <w:sz w:val="16"/>
        </w:rPr>
        <w:br/>
      </w:r>
      <w:r>
        <w:rPr>
          <w:rFonts w:ascii="Consolas" w:hAnsi="Consolas"/>
          <w:color w:val="373737"/>
          <w:sz w:val="16"/>
        </w:rPr>
        <w:br/>
        <w:t>MISSION</w:t>
      </w:r>
      <w:r>
        <w:rPr>
          <w:rFonts w:ascii="Consolas" w:hAnsi="Consolas"/>
          <w:color w:val="373737"/>
          <w:sz w:val="16"/>
        </w:rPr>
        <w:br/>
        <w:t>Build a locally hosted, persistent FFXI world using the checked-out Phoenix XI fork of</w:t>
      </w:r>
      <w:r>
        <w:rPr>
          <w:rFonts w:ascii="Consolas" w:hAnsi="Consolas"/>
          <w:color w:val="373737"/>
          <w:sz w:val="16"/>
        </w:rPr>
        <w:br/>
      </w:r>
      <w:proofErr w:type="spellStart"/>
      <w:r>
        <w:rPr>
          <w:rFonts w:ascii="Consolas" w:hAnsi="Consolas"/>
          <w:color w:val="373737"/>
          <w:sz w:val="16"/>
        </w:rPr>
        <w:t>LandSandBoat</w:t>
      </w:r>
      <w:proofErr w:type="spellEnd"/>
      <w:r>
        <w:rPr>
          <w:rFonts w:ascii="Consolas" w:hAnsi="Consolas"/>
          <w:color w:val="373737"/>
          <w:sz w:val="16"/>
        </w:rPr>
        <w:t xml:space="preserve"> as the gameplay authority. Add a fully auditable Titan-inspired Mercantile</w:t>
      </w:r>
      <w:r>
        <w:rPr>
          <w:rFonts w:ascii="Consolas" w:hAnsi="Consolas"/>
          <w:color w:val="373737"/>
          <w:sz w:val="16"/>
        </w:rPr>
        <w:br/>
      </w:r>
      <w:r>
        <w:rPr>
          <w:rFonts w:ascii="Consolas" w:hAnsi="Consolas"/>
          <w:color w:val="373737"/>
          <w:sz w:val="16"/>
        </w:rPr>
        <w:lastRenderedPageBreak/>
        <w:t>Guild / Auction House / crafting / gathering economy and persistent autonomous server-side</w:t>
      </w:r>
      <w:r>
        <w:rPr>
          <w:rFonts w:ascii="Consolas" w:hAnsi="Consolas"/>
          <w:color w:val="373737"/>
          <w:sz w:val="16"/>
        </w:rPr>
        <w:br/>
        <w:t>adventurers. Preserve the configured classic/2006-era baseline unless a documented ADR</w:t>
      </w:r>
      <w:r>
        <w:rPr>
          <w:rFonts w:ascii="Consolas" w:hAnsi="Consolas"/>
          <w:color w:val="373737"/>
          <w:sz w:val="16"/>
        </w:rPr>
        <w:br/>
        <w:t>approves an exception.</w:t>
      </w:r>
      <w:r>
        <w:rPr>
          <w:rFonts w:ascii="Consolas" w:hAnsi="Consolas"/>
          <w:color w:val="373737"/>
          <w:sz w:val="16"/>
        </w:rPr>
        <w:br/>
      </w:r>
      <w:r>
        <w:rPr>
          <w:rFonts w:ascii="Consolas" w:hAnsi="Consolas"/>
          <w:color w:val="373737"/>
          <w:sz w:val="16"/>
        </w:rPr>
        <w:br/>
        <w:t>NON-NEGOTIABLES</w:t>
      </w:r>
      <w:r>
        <w:rPr>
          <w:rFonts w:ascii="Consolas" w:hAnsi="Consolas"/>
          <w:color w:val="373737"/>
          <w:sz w:val="16"/>
        </w:rPr>
        <w:br/>
        <w:t>1. Inspect the repository, instructions, current commit, working tree, build, DB schema,</w:t>
      </w:r>
      <w:r>
        <w:rPr>
          <w:rFonts w:ascii="Consolas" w:hAnsi="Consolas"/>
          <w:color w:val="373737"/>
          <w:sz w:val="16"/>
        </w:rPr>
        <w:br/>
        <w:t xml:space="preserve">   migrations, AH implementation, current bot code, and existing tests before editing.</w:t>
      </w:r>
      <w:r>
        <w:rPr>
          <w:rFonts w:ascii="Consolas" w:hAnsi="Consolas"/>
          <w:color w:val="373737"/>
          <w:sz w:val="16"/>
        </w:rPr>
        <w:br/>
        <w:t>2. Do not assume public Titan behavior proves its implementation details are available.</w:t>
      </w:r>
      <w:r>
        <w:rPr>
          <w:rFonts w:ascii="Consolas" w:hAnsi="Consolas"/>
          <w:color w:val="373737"/>
          <w:sz w:val="16"/>
        </w:rPr>
        <w:br/>
        <w:t xml:space="preserve">   Verify the code </w:t>
      </w:r>
      <w:proofErr w:type="gramStart"/>
      <w:r>
        <w:rPr>
          <w:rFonts w:ascii="Consolas" w:hAnsi="Consolas"/>
          <w:color w:val="373737"/>
          <w:sz w:val="16"/>
        </w:rPr>
        <w:t>actually present</w:t>
      </w:r>
      <w:proofErr w:type="gramEnd"/>
      <w:r>
        <w:rPr>
          <w:rFonts w:ascii="Consolas" w:hAnsi="Consolas"/>
          <w:color w:val="373737"/>
          <w:sz w:val="16"/>
        </w:rPr>
        <w:t xml:space="preserve"> in this repository.</w:t>
      </w:r>
      <w:r>
        <w:rPr>
          <w:rFonts w:ascii="Consolas" w:hAnsi="Consolas"/>
          <w:color w:val="373737"/>
          <w:sz w:val="16"/>
        </w:rPr>
        <w:br/>
        <w:t>3. Do not rewrite the server or merge an entire unrelated fork. Reuse existing hooks and</w:t>
      </w:r>
      <w:r>
        <w:rPr>
          <w:rFonts w:ascii="Consolas" w:hAnsi="Consolas"/>
          <w:color w:val="373737"/>
          <w:sz w:val="16"/>
        </w:rPr>
        <w:br/>
        <w:t xml:space="preserve">   make small, reviewable changes.</w:t>
      </w:r>
      <w:r>
        <w:rPr>
          <w:rFonts w:ascii="Consolas" w:hAnsi="Consolas"/>
          <w:color w:val="373737"/>
          <w:sz w:val="16"/>
        </w:rPr>
        <w:br/>
        <w:t xml:space="preserve">4. Never create free items, </w:t>
      </w:r>
      <w:proofErr w:type="spellStart"/>
      <w:r>
        <w:rPr>
          <w:rFonts w:ascii="Consolas" w:hAnsi="Consolas"/>
          <w:color w:val="373737"/>
          <w:sz w:val="16"/>
        </w:rPr>
        <w:t>gil</w:t>
      </w:r>
      <w:proofErr w:type="spellEnd"/>
      <w:r>
        <w:rPr>
          <w:rFonts w:ascii="Consolas" w:hAnsi="Consolas"/>
          <w:color w:val="373737"/>
          <w:sz w:val="16"/>
        </w:rPr>
        <w:t>, EXP, skills, crafting outputs, or market demand. All changes</w:t>
      </w:r>
      <w:r>
        <w:rPr>
          <w:rFonts w:ascii="Consolas" w:hAnsi="Consolas"/>
          <w:color w:val="373737"/>
          <w:sz w:val="16"/>
        </w:rPr>
        <w:br/>
        <w:t xml:space="preserve">   must arise from authoritative game actions or explicitly configured, </w:t>
      </w:r>
      <w:proofErr w:type="spellStart"/>
      <w:r>
        <w:rPr>
          <w:rFonts w:ascii="Consolas" w:hAnsi="Consolas"/>
          <w:color w:val="373737"/>
          <w:sz w:val="16"/>
        </w:rPr>
        <w:t>ledgered</w:t>
      </w:r>
      <w:proofErr w:type="spellEnd"/>
      <w:r>
        <w:rPr>
          <w:rFonts w:ascii="Consolas" w:hAnsi="Consolas"/>
          <w:color w:val="373737"/>
          <w:sz w:val="16"/>
        </w:rPr>
        <w:t xml:space="preserve"> seed capital.</w:t>
      </w:r>
      <w:r>
        <w:rPr>
          <w:rFonts w:ascii="Consolas" w:hAnsi="Consolas"/>
          <w:color w:val="373737"/>
          <w:sz w:val="16"/>
        </w:rPr>
        <w:br/>
        <w:t>5. Reuse the baseline inventory, AH, crafting, party, combat, navigation, delivery and</w:t>
      </w:r>
      <w:r>
        <w:rPr>
          <w:rFonts w:ascii="Consolas" w:hAnsi="Consolas"/>
          <w:color w:val="373737"/>
          <w:sz w:val="16"/>
        </w:rPr>
        <w:br/>
        <w:t xml:space="preserve">   character rules wherever possible. </w:t>
      </w:r>
      <w:proofErr w:type="gramStart"/>
      <w:r>
        <w:rPr>
          <w:rFonts w:ascii="Consolas" w:hAnsi="Consolas"/>
          <w:color w:val="373737"/>
          <w:sz w:val="16"/>
        </w:rPr>
        <w:t>Bots</w:t>
      </w:r>
      <w:proofErr w:type="gramEnd"/>
      <w:r>
        <w:rPr>
          <w:rFonts w:ascii="Consolas" w:hAnsi="Consolas"/>
          <w:color w:val="373737"/>
          <w:sz w:val="16"/>
        </w:rPr>
        <w:t xml:space="preserve"> choose actions; the server validates outcomes.</w:t>
      </w:r>
      <w:r>
        <w:rPr>
          <w:rFonts w:ascii="Consolas" w:hAnsi="Consolas"/>
          <w:color w:val="373737"/>
          <w:sz w:val="16"/>
        </w:rPr>
        <w:br/>
        <w:t xml:space="preserve">6. Every economic </w:t>
      </w:r>
      <w:proofErr w:type="gramStart"/>
      <w:r>
        <w:rPr>
          <w:rFonts w:ascii="Consolas" w:hAnsi="Consolas"/>
          <w:color w:val="373737"/>
          <w:sz w:val="16"/>
        </w:rPr>
        <w:t>item lot</w:t>
      </w:r>
      <w:proofErr w:type="gramEnd"/>
      <w:r>
        <w:rPr>
          <w:rFonts w:ascii="Consolas" w:hAnsi="Consolas"/>
          <w:color w:val="373737"/>
          <w:sz w:val="16"/>
        </w:rPr>
        <w:t xml:space="preserve"> must have provenance and cost basis. Every </w:t>
      </w:r>
      <w:proofErr w:type="spellStart"/>
      <w:r>
        <w:rPr>
          <w:rFonts w:ascii="Consolas" w:hAnsi="Consolas"/>
          <w:color w:val="373737"/>
          <w:sz w:val="16"/>
        </w:rPr>
        <w:t>gil</w:t>
      </w:r>
      <w:proofErr w:type="spellEnd"/>
      <w:r>
        <w:rPr>
          <w:rFonts w:ascii="Consolas" w:hAnsi="Consolas"/>
          <w:color w:val="373737"/>
          <w:sz w:val="16"/>
        </w:rPr>
        <w:t xml:space="preserve"> delta must be</w:t>
      </w:r>
      <w:r>
        <w:rPr>
          <w:rFonts w:ascii="Consolas" w:hAnsi="Consolas"/>
          <w:color w:val="373737"/>
          <w:sz w:val="16"/>
        </w:rPr>
        <w:br/>
        <w:t xml:space="preserve">   classified. Reservations, purchases, crafts, listings and deliveries must be idempotent.</w:t>
      </w:r>
      <w:r>
        <w:rPr>
          <w:rFonts w:ascii="Consolas" w:hAnsi="Consolas"/>
          <w:color w:val="373737"/>
          <w:sz w:val="16"/>
        </w:rPr>
        <w:br/>
        <w:t>7. Keep all custom features behind configuration/feature flags where practical. No silent</w:t>
      </w:r>
      <w:r>
        <w:rPr>
          <w:rFonts w:ascii="Consolas" w:hAnsi="Consolas"/>
          <w:color w:val="373737"/>
          <w:sz w:val="16"/>
        </w:rPr>
        <w:br/>
        <w:t xml:space="preserve">   era changes, destructive migrations, or automatic data resets.</w:t>
      </w:r>
      <w:r>
        <w:rPr>
          <w:rFonts w:ascii="Consolas" w:hAnsi="Consolas"/>
          <w:color w:val="373737"/>
          <w:sz w:val="16"/>
        </w:rPr>
        <w:br/>
        <w:t xml:space="preserve">8. </w:t>
      </w:r>
      <w:proofErr w:type="gramStart"/>
      <w:r>
        <w:rPr>
          <w:rFonts w:ascii="Consolas" w:hAnsi="Consolas"/>
          <w:color w:val="373737"/>
          <w:sz w:val="16"/>
        </w:rPr>
        <w:t>Implement in</w:t>
      </w:r>
      <w:proofErr w:type="gramEnd"/>
      <w:r>
        <w:rPr>
          <w:rFonts w:ascii="Consolas" w:hAnsi="Consolas"/>
          <w:color w:val="373737"/>
          <w:sz w:val="16"/>
        </w:rPr>
        <w:t xml:space="preserve"> vertical slices with tests. Do not implement all subsystems in one pass.</w:t>
      </w:r>
      <w:r>
        <w:rPr>
          <w:rFonts w:ascii="Consolas" w:hAnsi="Consolas"/>
          <w:color w:val="373737"/>
          <w:sz w:val="16"/>
        </w:rPr>
        <w:br/>
        <w:t>9. Before any code change, report the repository facts, unknowns, relevant files, test</w:t>
      </w:r>
      <w:r>
        <w:rPr>
          <w:rFonts w:ascii="Consolas" w:hAnsi="Consolas"/>
          <w:color w:val="373737"/>
          <w:sz w:val="16"/>
        </w:rPr>
        <w:br/>
        <w:t xml:space="preserve">   baseline, risks, and a proposed small implementation plan.</w:t>
      </w:r>
      <w:r>
        <w:rPr>
          <w:rFonts w:ascii="Consolas" w:hAnsi="Consolas"/>
          <w:color w:val="373737"/>
          <w:sz w:val="16"/>
        </w:rPr>
        <w:br/>
        <w:t>10. After each slice, report exact files changed, tests and commands run, migrations,</w:t>
      </w:r>
      <w:r>
        <w:rPr>
          <w:rFonts w:ascii="Consolas" w:hAnsi="Consolas"/>
          <w:color w:val="373737"/>
          <w:sz w:val="16"/>
        </w:rPr>
        <w:br/>
        <w:t xml:space="preserve">    restart requirements, rollback steps, known gaps, and the next smallest task.</w:t>
      </w:r>
      <w:r>
        <w:rPr>
          <w:rFonts w:ascii="Consolas" w:hAnsi="Consolas"/>
          <w:color w:val="373737"/>
          <w:sz w:val="16"/>
        </w:rPr>
        <w:br/>
      </w:r>
      <w:r>
        <w:rPr>
          <w:rFonts w:ascii="Consolas" w:hAnsi="Consolas"/>
          <w:color w:val="373737"/>
          <w:sz w:val="16"/>
        </w:rPr>
        <w:br/>
        <w:t>FIRST TASK — RECONNAISSANCE ONLY</w:t>
      </w:r>
      <w:r>
        <w:rPr>
          <w:rFonts w:ascii="Consolas" w:hAnsi="Consolas"/>
          <w:color w:val="373737"/>
          <w:sz w:val="16"/>
        </w:rPr>
        <w:br/>
        <w:t>Do not modify code yet. Produce:</w:t>
      </w:r>
      <w:r>
        <w:rPr>
          <w:rFonts w:ascii="Consolas" w:hAnsi="Consolas"/>
          <w:color w:val="373737"/>
          <w:sz w:val="16"/>
        </w:rPr>
        <w:br/>
        <w:t>- repository inventory and current commit/branch/working-tree status;</w:t>
      </w:r>
      <w:r>
        <w:rPr>
          <w:rFonts w:ascii="Consolas" w:hAnsi="Consolas"/>
          <w:color w:val="373737"/>
          <w:sz w:val="16"/>
        </w:rPr>
        <w:br/>
        <w:t>- build and test baseline;</w:t>
      </w:r>
      <w:r>
        <w:rPr>
          <w:rFonts w:ascii="Consolas" w:hAnsi="Consolas"/>
          <w:color w:val="373737"/>
          <w:sz w:val="16"/>
        </w:rPr>
        <w:br/>
        <w:t>- actual extension points for bots, AH, inventory, crafting, gathering and server events;</w:t>
      </w:r>
      <w:r>
        <w:rPr>
          <w:rFonts w:ascii="Consolas" w:hAnsi="Consolas"/>
          <w:color w:val="373737"/>
          <w:sz w:val="16"/>
        </w:rPr>
        <w:br/>
        <w:t>- current bot features and missing capabilities;</w:t>
      </w:r>
      <w:r>
        <w:rPr>
          <w:rFonts w:ascii="Consolas" w:hAnsi="Consolas"/>
          <w:color w:val="373737"/>
          <w:sz w:val="16"/>
        </w:rPr>
        <w:br/>
        <w:t>- current DB tables/migrations relevant to characters, AH, crafting, economy and bots;</w:t>
      </w:r>
      <w:r>
        <w:rPr>
          <w:rFonts w:ascii="Consolas" w:hAnsi="Consolas"/>
          <w:color w:val="373737"/>
          <w:sz w:val="16"/>
        </w:rPr>
        <w:br/>
        <w:t>- a map of existing versus missing functionality;</w:t>
      </w:r>
      <w:r>
        <w:rPr>
          <w:rFonts w:ascii="Consolas" w:hAnsi="Consolas"/>
          <w:color w:val="373737"/>
          <w:sz w:val="16"/>
        </w:rPr>
        <w:br/>
        <w:t>- a risk register and proposed phased implementation plan;</w:t>
      </w:r>
      <w:r>
        <w:rPr>
          <w:rFonts w:ascii="Consolas" w:hAnsi="Consolas"/>
          <w:color w:val="373737"/>
          <w:sz w:val="16"/>
        </w:rPr>
        <w:br/>
        <w:t>- a list of decisions requiring owner approval.</w:t>
      </w:r>
      <w:r>
        <w:rPr>
          <w:rFonts w:ascii="Consolas" w:hAnsi="Consolas"/>
          <w:color w:val="373737"/>
          <w:sz w:val="16"/>
        </w:rPr>
        <w:br/>
        <w:t>Clearly label confirmed facts versus assumptions. Stop after presenting this report.</w:t>
      </w:r>
    </w:p>
    <w:p w14:paraId="745B8B48" w14:textId="77777777" w:rsidR="002B0824" w:rsidRDefault="00000000">
      <w:r>
        <w:t>After reconnaissance is reviewed, ask Claude Code to implement only Phase 1 and its acceptance tests. Keep the rest of the roadmap as backlog, not as a license to perform broad changes.</w:t>
      </w:r>
    </w:p>
    <w:p w14:paraId="76FB4BAE" w14:textId="77777777" w:rsidR="002B0824" w:rsidRDefault="00000000">
      <w:pPr>
        <w:pStyle w:val="Heading1"/>
      </w:pPr>
      <w:r>
        <w:t>27. Phase-specific prompts</w:t>
      </w:r>
    </w:p>
    <w:p w14:paraId="21933C3D" w14:textId="77777777" w:rsidR="002B0824" w:rsidRDefault="00000000">
      <w:pPr>
        <w:pStyle w:val="Heading2"/>
      </w:pPr>
      <w:r>
        <w:t>27.1 Bot persistence and state machine</w:t>
      </w:r>
    </w:p>
    <w:p w14:paraId="287AA489" w14:textId="77777777" w:rsidR="002B0824" w:rsidRDefault="00000000">
      <w:pPr>
        <w:spacing w:after="100"/>
        <w:ind w:left="360"/>
      </w:pPr>
      <w:r>
        <w:rPr>
          <w:rFonts w:ascii="Consolas" w:hAnsi="Consolas"/>
          <w:color w:val="373737"/>
          <w:sz w:val="16"/>
        </w:rPr>
        <w:t>Implement only the bot persistence/state-machine slice described in the master design.</w:t>
      </w:r>
      <w:r>
        <w:rPr>
          <w:rFonts w:ascii="Consolas" w:hAnsi="Consolas"/>
          <w:color w:val="373737"/>
          <w:sz w:val="16"/>
        </w:rPr>
        <w:br/>
        <w:t>First inspect existing bot code and use its conventions. Add stable bot profiles, durable goals</w:t>
      </w:r>
      <w:r>
        <w:rPr>
          <w:rFonts w:ascii="Consolas" w:hAnsi="Consolas"/>
          <w:color w:val="373737"/>
          <w:sz w:val="16"/>
        </w:rPr>
        <w:br/>
        <w:t>and plans, explicit states, bounded retries, action-result reason codes, and startup</w:t>
      </w:r>
      <w:r>
        <w:rPr>
          <w:rFonts w:ascii="Consolas" w:hAnsi="Consolas"/>
          <w:color w:val="373737"/>
          <w:sz w:val="16"/>
        </w:rPr>
        <w:br/>
        <w:t>reconciliation. Do not add economy, market, or advanced combat behavior in this slice.</w:t>
      </w:r>
      <w:r>
        <w:rPr>
          <w:rFonts w:ascii="Consolas" w:hAnsi="Consolas"/>
          <w:color w:val="373737"/>
          <w:sz w:val="16"/>
        </w:rPr>
        <w:br/>
        <w:t>Acceptance: a test bot preserves identity and current goal across restart; stale plans are</w:t>
      </w:r>
      <w:r>
        <w:rPr>
          <w:rFonts w:ascii="Consolas" w:hAnsi="Consolas"/>
          <w:color w:val="373737"/>
          <w:sz w:val="16"/>
        </w:rPr>
        <w:br/>
        <w:t>invalidated safely; repeated failures lead to fallback/quarantine rather than a loop; all</w:t>
      </w:r>
      <w:r>
        <w:rPr>
          <w:rFonts w:ascii="Consolas" w:hAnsi="Consolas"/>
          <w:color w:val="373737"/>
          <w:sz w:val="16"/>
        </w:rPr>
        <w:br/>
        <w:t>new schema changes migrate cleanly; baseline build/tests pass.</w:t>
      </w:r>
    </w:p>
    <w:p w14:paraId="0406F457" w14:textId="77777777" w:rsidR="002B0824" w:rsidRDefault="00000000">
      <w:pPr>
        <w:pStyle w:val="Heading2"/>
      </w:pPr>
      <w:r>
        <w:t>27.2 Economic ledger and provenance</w:t>
      </w:r>
    </w:p>
    <w:p w14:paraId="19D8558B" w14:textId="77777777" w:rsidR="002B0824" w:rsidRDefault="00000000">
      <w:pPr>
        <w:spacing w:after="100"/>
        <w:ind w:left="360"/>
      </w:pPr>
      <w:r>
        <w:rPr>
          <w:rFonts w:ascii="Consolas" w:hAnsi="Consolas"/>
          <w:color w:val="373737"/>
          <w:sz w:val="16"/>
        </w:rPr>
        <w:t>Implement only the economic event journal, guild account, inventory lots, cost basis,</w:t>
      </w:r>
      <w:r>
        <w:rPr>
          <w:rFonts w:ascii="Consolas" w:hAnsi="Consolas"/>
          <w:color w:val="373737"/>
          <w:sz w:val="16"/>
        </w:rPr>
        <w:br/>
        <w:t xml:space="preserve">reservations </w:t>
      </w:r>
      <w:proofErr w:type="gramStart"/>
      <w:r>
        <w:rPr>
          <w:rFonts w:ascii="Consolas" w:hAnsi="Consolas"/>
          <w:color w:val="373737"/>
          <w:sz w:val="16"/>
        </w:rPr>
        <w:t>and read-only</w:t>
      </w:r>
      <w:proofErr w:type="gramEnd"/>
      <w:r>
        <w:rPr>
          <w:rFonts w:ascii="Consolas" w:hAnsi="Consolas"/>
          <w:color w:val="373737"/>
          <w:sz w:val="16"/>
        </w:rPr>
        <w:t xml:space="preserve"> reconciliation. Do not enable automated buying, crafting or AH</w:t>
      </w:r>
      <w:r>
        <w:rPr>
          <w:rFonts w:ascii="Consolas" w:hAnsi="Consolas"/>
          <w:color w:val="373737"/>
          <w:sz w:val="16"/>
        </w:rPr>
        <w:br/>
        <w:t>listing yet. Every fixture must be test-only. Add tests for lot split/merge, partial</w:t>
      </w:r>
      <w:r>
        <w:rPr>
          <w:rFonts w:ascii="Consolas" w:hAnsi="Consolas"/>
          <w:color w:val="373737"/>
          <w:sz w:val="16"/>
        </w:rPr>
        <w:br/>
        <w:t>reservation, concurrent reservation, duplicate event replay, cost allocation and unexplained</w:t>
      </w:r>
      <w:r>
        <w:rPr>
          <w:rFonts w:ascii="Consolas" w:hAnsi="Consolas"/>
          <w:color w:val="373737"/>
          <w:sz w:val="16"/>
        </w:rPr>
        <w:br/>
      </w:r>
      <w:proofErr w:type="spellStart"/>
      <w:r>
        <w:rPr>
          <w:rFonts w:ascii="Consolas" w:hAnsi="Consolas"/>
          <w:color w:val="373737"/>
          <w:sz w:val="16"/>
        </w:rPr>
        <w:t>gil</w:t>
      </w:r>
      <w:proofErr w:type="spellEnd"/>
      <w:r>
        <w:rPr>
          <w:rFonts w:ascii="Consolas" w:hAnsi="Consolas"/>
          <w:color w:val="373737"/>
          <w:sz w:val="16"/>
        </w:rPr>
        <w:t xml:space="preserve">/item deltas. Deliver a report that proves every test stock </w:t>
      </w:r>
      <w:proofErr w:type="gramStart"/>
      <w:r>
        <w:rPr>
          <w:rFonts w:ascii="Consolas" w:hAnsi="Consolas"/>
          <w:color w:val="373737"/>
          <w:sz w:val="16"/>
        </w:rPr>
        <w:t>unit</w:t>
      </w:r>
      <w:proofErr w:type="gramEnd"/>
      <w:r>
        <w:rPr>
          <w:rFonts w:ascii="Consolas" w:hAnsi="Consolas"/>
          <w:color w:val="373737"/>
          <w:sz w:val="16"/>
        </w:rPr>
        <w:t xml:space="preserve"> and </w:t>
      </w:r>
      <w:proofErr w:type="spellStart"/>
      <w:r>
        <w:rPr>
          <w:rFonts w:ascii="Consolas" w:hAnsi="Consolas"/>
          <w:color w:val="373737"/>
          <w:sz w:val="16"/>
        </w:rPr>
        <w:t>gil</w:t>
      </w:r>
      <w:proofErr w:type="spellEnd"/>
      <w:r>
        <w:rPr>
          <w:rFonts w:ascii="Consolas" w:hAnsi="Consolas"/>
          <w:color w:val="373737"/>
          <w:sz w:val="16"/>
        </w:rPr>
        <w:t xml:space="preserve"> movement has</w:t>
      </w:r>
      <w:r>
        <w:rPr>
          <w:rFonts w:ascii="Consolas" w:hAnsi="Consolas"/>
          <w:color w:val="373737"/>
          <w:sz w:val="16"/>
        </w:rPr>
        <w:br/>
        <w:t>traceable provenance.</w:t>
      </w:r>
    </w:p>
    <w:p w14:paraId="1B568838" w14:textId="77777777" w:rsidR="002B0824" w:rsidRDefault="00000000">
      <w:pPr>
        <w:pStyle w:val="Heading2"/>
      </w:pPr>
      <w:r>
        <w:lastRenderedPageBreak/>
        <w:t>27.3 Shared Auction House</w:t>
      </w:r>
    </w:p>
    <w:p w14:paraId="61B49433" w14:textId="77777777" w:rsidR="002B0824" w:rsidRDefault="00000000">
      <w:pPr>
        <w:spacing w:after="100"/>
        <w:ind w:left="360"/>
      </w:pPr>
      <w:r>
        <w:rPr>
          <w:rFonts w:ascii="Consolas" w:hAnsi="Consolas"/>
          <w:color w:val="373737"/>
          <w:sz w:val="16"/>
        </w:rPr>
        <w:t>Integrate guild-owned listings through the existing Phoenix AH transaction path. Before</w:t>
      </w:r>
      <w:r>
        <w:rPr>
          <w:rFonts w:ascii="Consolas" w:hAnsi="Consolas"/>
          <w:color w:val="373737"/>
          <w:sz w:val="16"/>
        </w:rPr>
        <w:br/>
        <w:t>coding, map listing creation, fees, buy/settlement, delivery, cancel, expiry, item eligibility,</w:t>
      </w:r>
      <w:r>
        <w:rPr>
          <w:rFonts w:ascii="Consolas" w:hAnsi="Consolas"/>
          <w:color w:val="373737"/>
          <w:sz w:val="16"/>
        </w:rPr>
        <w:br/>
        <w:t>stack behavior and failure recovery. Do not create a parallel market. Implement one</w:t>
      </w:r>
      <w:r>
        <w:rPr>
          <w:rFonts w:ascii="Consolas" w:hAnsi="Consolas"/>
          <w:color w:val="373737"/>
          <w:sz w:val="16"/>
        </w:rPr>
        <w:br/>
        <w:t>end-to-end transaction at a time with idempotency and crash-recovery tests. Preserve player</w:t>
      </w:r>
      <w:r>
        <w:rPr>
          <w:rFonts w:ascii="Consolas" w:hAnsi="Consolas"/>
          <w:color w:val="373737"/>
          <w:sz w:val="16"/>
        </w:rPr>
        <w:br/>
        <w:t>listing behavior unless an approved ADR says otherwise. Start with one harmless test item</w:t>
      </w:r>
      <w:r>
        <w:rPr>
          <w:rFonts w:ascii="Consolas" w:hAnsi="Consolas"/>
          <w:color w:val="373737"/>
          <w:sz w:val="16"/>
        </w:rPr>
        <w:br/>
        <w:t>in a disposable DB and provide reconciliation output.</w:t>
      </w:r>
    </w:p>
    <w:p w14:paraId="67A649C8" w14:textId="77777777" w:rsidR="002B0824" w:rsidRDefault="00000000">
      <w:pPr>
        <w:pStyle w:val="Heading2"/>
      </w:pPr>
      <w:r>
        <w:t>27.4 Demand-aware Mercantile Guild</w:t>
      </w:r>
    </w:p>
    <w:p w14:paraId="71697504" w14:textId="77777777" w:rsidR="002B0824" w:rsidRDefault="00000000">
      <w:pPr>
        <w:spacing w:after="100"/>
        <w:ind w:left="360"/>
      </w:pPr>
      <w:r>
        <w:rPr>
          <w:rFonts w:ascii="Consolas" w:hAnsi="Consolas"/>
          <w:color w:val="373737"/>
          <w:sz w:val="16"/>
        </w:rPr>
        <w:t>Implement guild planning in dry-run mode first. Use completed sales, actual consumption,</w:t>
      </w:r>
      <w:r>
        <w:rPr>
          <w:rFonts w:ascii="Consolas" w:hAnsi="Consolas"/>
          <w:color w:val="373737"/>
          <w:sz w:val="16"/>
        </w:rPr>
        <w:br/>
        <w:t xml:space="preserve">valid pending needs, inventory </w:t>
      </w:r>
      <w:proofErr w:type="gramStart"/>
      <w:r>
        <w:rPr>
          <w:rFonts w:ascii="Consolas" w:hAnsi="Consolas"/>
          <w:color w:val="373737"/>
          <w:sz w:val="16"/>
        </w:rPr>
        <w:t>lots</w:t>
      </w:r>
      <w:proofErr w:type="gramEnd"/>
      <w:r>
        <w:rPr>
          <w:rFonts w:ascii="Consolas" w:hAnsi="Consolas"/>
          <w:color w:val="373737"/>
          <w:sz w:val="16"/>
        </w:rPr>
        <w:t>, input feasibility, budget and price confidence. A listing</w:t>
      </w:r>
      <w:r>
        <w:rPr>
          <w:rFonts w:ascii="Consolas" w:hAnsi="Consolas"/>
          <w:color w:val="373737"/>
          <w:sz w:val="16"/>
        </w:rPr>
        <w:br/>
        <w:t>ask is not a completed sale. Bots' wishes are not realized demand. Use finite stock targets,</w:t>
      </w:r>
      <w:r>
        <w:rPr>
          <w:rFonts w:ascii="Consolas" w:hAnsi="Consolas"/>
          <w:color w:val="373737"/>
          <w:sz w:val="16"/>
        </w:rPr>
        <w:br/>
        <w:t>a configurable default 20% margin, legitimate acquisition paths and strict era/item</w:t>
      </w:r>
      <w:r>
        <w:rPr>
          <w:rFonts w:ascii="Consolas" w:hAnsi="Consolas"/>
          <w:color w:val="373737"/>
          <w:sz w:val="16"/>
        </w:rPr>
        <w:br/>
        <w:t>eligibility. Produce a decision report explaining each proposed purchase, craft, list,</w:t>
      </w:r>
      <w:r>
        <w:rPr>
          <w:rFonts w:ascii="Consolas" w:hAnsi="Consolas"/>
          <w:color w:val="373737"/>
          <w:sz w:val="16"/>
        </w:rPr>
        <w:br/>
        <w:t>reprice or skip. Do not enable mutations until the dry-run scenarios pass.</w:t>
      </w:r>
    </w:p>
    <w:p w14:paraId="75BB01DA" w14:textId="77777777" w:rsidR="002B0824" w:rsidRDefault="00000000">
      <w:pPr>
        <w:pStyle w:val="Heading2"/>
      </w:pPr>
      <w:r>
        <w:t>27.5 Autonomous gathering and fieldcraft</w:t>
      </w:r>
    </w:p>
    <w:p w14:paraId="2242FB83" w14:textId="77777777" w:rsidR="002B0824" w:rsidRDefault="00000000">
      <w:pPr>
        <w:spacing w:after="100"/>
        <w:ind w:left="360"/>
      </w:pPr>
      <w:r>
        <w:rPr>
          <w:rFonts w:ascii="Consolas" w:hAnsi="Consolas"/>
          <w:color w:val="373737"/>
          <w:sz w:val="16"/>
        </w:rPr>
        <w:t>Implement Fieldcraft as work-order orchestration over real baseline gathering actions.</w:t>
      </w:r>
      <w:r>
        <w:rPr>
          <w:rFonts w:ascii="Consolas" w:hAnsi="Consolas"/>
          <w:color w:val="373737"/>
          <w:sz w:val="16"/>
        </w:rPr>
        <w:br/>
        <w:t>Use legal tools, skill checks, nodes, resource depletion, route risk, inventory limits and</w:t>
      </w:r>
      <w:r>
        <w:rPr>
          <w:rFonts w:ascii="Consolas" w:hAnsi="Consolas"/>
          <w:color w:val="373737"/>
          <w:sz w:val="16"/>
        </w:rPr>
        <w:br/>
        <w:t>actual item acquisition. Connect material demand to Mercantile craft inputs via explicit</w:t>
      </w:r>
      <w:r>
        <w:rPr>
          <w:rFonts w:ascii="Consolas" w:hAnsi="Consolas"/>
          <w:color w:val="373737"/>
          <w:sz w:val="16"/>
        </w:rPr>
        <w:br/>
        <w:t xml:space="preserve">orders and </w:t>
      </w:r>
      <w:proofErr w:type="spellStart"/>
      <w:r>
        <w:rPr>
          <w:rFonts w:ascii="Consolas" w:hAnsi="Consolas"/>
          <w:color w:val="373737"/>
          <w:sz w:val="16"/>
        </w:rPr>
        <w:t>ledgered</w:t>
      </w:r>
      <w:proofErr w:type="spellEnd"/>
      <w:r>
        <w:rPr>
          <w:rFonts w:ascii="Consolas" w:hAnsi="Consolas"/>
          <w:color w:val="373737"/>
          <w:sz w:val="16"/>
        </w:rPr>
        <w:t xml:space="preserve"> transfers. Do not spawn materials or pay from an unlimited treasury.</w:t>
      </w:r>
      <w:r>
        <w:rPr>
          <w:rFonts w:ascii="Consolas" w:hAnsi="Consolas"/>
          <w:color w:val="373737"/>
          <w:sz w:val="16"/>
        </w:rPr>
        <w:br/>
        <w:t>Test successful yield, failed attempt, depleted resource, full inventory, dangerous route,</w:t>
      </w:r>
      <w:r>
        <w:rPr>
          <w:rFonts w:ascii="Consolas" w:hAnsi="Consolas"/>
          <w:color w:val="373737"/>
          <w:sz w:val="16"/>
        </w:rPr>
        <w:br/>
        <w:t>tool shortage, cancellation, bot death, restart and duplicate work-order delivery.</w:t>
      </w:r>
    </w:p>
    <w:p w14:paraId="7EB7990B" w14:textId="77777777" w:rsidR="002B0824" w:rsidRDefault="00000000">
      <w:pPr>
        <w:pStyle w:val="Heading2"/>
      </w:pPr>
      <w:r>
        <w:t>27.6 Combat and progression</w:t>
      </w:r>
    </w:p>
    <w:p w14:paraId="64772DA2" w14:textId="77777777" w:rsidR="002B0824" w:rsidRDefault="00000000">
      <w:pPr>
        <w:spacing w:after="100"/>
        <w:ind w:left="360"/>
      </w:pPr>
      <w:r>
        <w:rPr>
          <w:rFonts w:ascii="Consolas" w:hAnsi="Consolas"/>
          <w:color w:val="373737"/>
          <w:sz w:val="16"/>
        </w:rPr>
        <w:t xml:space="preserve">Implement the next combat slice only after </w:t>
      </w:r>
      <w:proofErr w:type="gramStart"/>
      <w:r>
        <w:rPr>
          <w:rFonts w:ascii="Consolas" w:hAnsi="Consolas"/>
          <w:color w:val="373737"/>
          <w:sz w:val="16"/>
        </w:rPr>
        <w:t>bot</w:t>
      </w:r>
      <w:proofErr w:type="gramEnd"/>
      <w:r>
        <w:rPr>
          <w:rFonts w:ascii="Consolas" w:hAnsi="Consolas"/>
          <w:color w:val="373737"/>
          <w:sz w:val="16"/>
        </w:rPr>
        <w:t xml:space="preserve"> persistence/navigation tests pass. Reuse</w:t>
      </w:r>
      <w:r>
        <w:rPr>
          <w:rFonts w:ascii="Consolas" w:hAnsi="Consolas"/>
          <w:color w:val="373737"/>
          <w:sz w:val="16"/>
        </w:rPr>
        <w:br/>
        <w:t>baseline action validation and combat resolution. Add role-specific action policies, pull</w:t>
      </w:r>
      <w:r>
        <w:rPr>
          <w:rFonts w:ascii="Consolas" w:hAnsi="Consolas"/>
          <w:color w:val="373737"/>
          <w:sz w:val="16"/>
        </w:rPr>
        <w:br/>
        <w:t>risk, rest/retreat, target selection, gear checks and party composition. Optimize sustainable</w:t>
      </w:r>
      <w:r>
        <w:rPr>
          <w:rFonts w:ascii="Consolas" w:hAnsi="Consolas"/>
          <w:color w:val="373737"/>
          <w:sz w:val="16"/>
        </w:rPr>
        <w:br/>
        <w:t>net EXP per wall-clock hour rather than raw DPS. Record reason codes and test low HP/MP,</w:t>
      </w:r>
      <w:r>
        <w:rPr>
          <w:rFonts w:ascii="Consolas" w:hAnsi="Consolas"/>
          <w:color w:val="373737"/>
          <w:sz w:val="16"/>
        </w:rPr>
        <w:br/>
        <w:t>linked adds, unavailable spells, recast waits, death, gear gaps, unreachable camps and party</w:t>
      </w:r>
      <w:r>
        <w:rPr>
          <w:rFonts w:ascii="Consolas" w:hAnsi="Consolas"/>
          <w:color w:val="373737"/>
          <w:sz w:val="16"/>
        </w:rPr>
        <w:br/>
        <w:t>timeout. Do not directly grant progression.</w:t>
      </w:r>
    </w:p>
    <w:p w14:paraId="4B1E9CC2" w14:textId="77777777" w:rsidR="002B0824" w:rsidRDefault="00000000">
      <w:pPr>
        <w:pStyle w:val="Heading2"/>
      </w:pPr>
      <w:r>
        <w:t>27.7 Dashboard and soak testing</w:t>
      </w:r>
    </w:p>
    <w:p w14:paraId="70709072" w14:textId="77777777" w:rsidR="002B0824" w:rsidRDefault="00000000">
      <w:pPr>
        <w:spacing w:after="100"/>
        <w:ind w:left="360"/>
      </w:pPr>
      <w:r>
        <w:rPr>
          <w:rFonts w:ascii="Consolas" w:hAnsi="Consolas"/>
          <w:color w:val="373737"/>
          <w:sz w:val="16"/>
        </w:rPr>
        <w:t>Build read-only dashboard views from authoritative state and economic events. Define each</w:t>
      </w:r>
      <w:r>
        <w:rPr>
          <w:rFonts w:ascii="Consolas" w:hAnsi="Consolas"/>
          <w:color w:val="373737"/>
          <w:sz w:val="16"/>
        </w:rPr>
        <w:br/>
        <w:t>metric's formula, time window, denominator and source. Include bot state distribution,</w:t>
      </w:r>
      <w:r>
        <w:rPr>
          <w:rFonts w:ascii="Consolas" w:hAnsi="Consolas"/>
          <w:color w:val="373737"/>
          <w:sz w:val="16"/>
        </w:rPr>
        <w:br/>
        <w:t>leveling/death/retreat, stuck reasons, AH sell-through, stockouts, listing age, guild</w:t>
      </w:r>
      <w:r>
        <w:rPr>
          <w:rFonts w:ascii="Consolas" w:hAnsi="Consolas"/>
          <w:color w:val="373737"/>
          <w:sz w:val="16"/>
        </w:rPr>
        <w:br/>
        <w:t xml:space="preserve">inventory/treasury, craft queues, fieldcraft backlog, </w:t>
      </w:r>
      <w:proofErr w:type="spellStart"/>
      <w:r>
        <w:rPr>
          <w:rFonts w:ascii="Consolas" w:hAnsi="Consolas"/>
          <w:color w:val="373737"/>
          <w:sz w:val="16"/>
        </w:rPr>
        <w:t>gil</w:t>
      </w:r>
      <w:proofErr w:type="spellEnd"/>
      <w:r>
        <w:rPr>
          <w:rFonts w:ascii="Consolas" w:hAnsi="Consolas"/>
          <w:color w:val="373737"/>
          <w:sz w:val="16"/>
        </w:rPr>
        <w:t xml:space="preserve"> sources/sinks and reconciliation</w:t>
      </w:r>
      <w:r>
        <w:rPr>
          <w:rFonts w:ascii="Consolas" w:hAnsi="Consolas"/>
          <w:color w:val="373737"/>
          <w:sz w:val="16"/>
        </w:rPr>
        <w:br/>
        <w:t>alerts. Then run 54 bots in staged soak tests, capture CPU/memory/DB/queue metrics, and</w:t>
      </w:r>
      <w:r>
        <w:rPr>
          <w:rFonts w:ascii="Consolas" w:hAnsi="Consolas"/>
          <w:color w:val="373737"/>
          <w:sz w:val="16"/>
        </w:rPr>
        <w:br/>
        <w:t>produce a report with bottlenecks and one-variable tuning recommendations.</w:t>
      </w:r>
    </w:p>
    <w:p w14:paraId="29625AAE" w14:textId="77777777" w:rsidR="002B0824" w:rsidRDefault="00000000">
      <w:pPr>
        <w:pStyle w:val="Heading1"/>
      </w:pPr>
      <w:r>
        <w:t>28. Release checklist</w:t>
      </w:r>
    </w:p>
    <w:p w14:paraId="3D3D8307" w14:textId="77777777" w:rsidR="002B0824" w:rsidRDefault="00000000">
      <w:r>
        <w:t>☐ Baseline commit and local changes documented; clean backup verified.</w:t>
      </w:r>
    </w:p>
    <w:p w14:paraId="7BD877C2" w14:textId="77777777" w:rsidR="002B0824" w:rsidRDefault="00000000">
      <w:r>
        <w:t>☐ All custom feature flags and configuration schema validated.</w:t>
      </w:r>
    </w:p>
    <w:p w14:paraId="3A7753F9" w14:textId="77777777" w:rsidR="002B0824" w:rsidRDefault="00000000">
      <w:r>
        <w:t>☐ Fresh database migration and upgrade-from-supported-version test pass.</w:t>
      </w:r>
    </w:p>
    <w:p w14:paraId="0EDD5319" w14:textId="77777777" w:rsidR="002B0824" w:rsidRDefault="00000000">
      <w:r>
        <w:t>☐ Existing player login, zoning, combat, inventory, AH, crafting and delivery regressions pass.</w:t>
      </w:r>
    </w:p>
    <w:p w14:paraId="5BC99F2D" w14:textId="77777777" w:rsidR="002B0824" w:rsidRDefault="00000000">
      <w:r>
        <w:t>☐ Bot identity, goals, plans and memory survive restart.</w:t>
      </w:r>
    </w:p>
    <w:p w14:paraId="60EC6AEC" w14:textId="77777777" w:rsidR="002B0824" w:rsidRDefault="00000000">
      <w:r>
        <w:t>☐ Bot actions use real server-side legality and state transitions.</w:t>
      </w:r>
    </w:p>
    <w:p w14:paraId="68CEB6F3" w14:textId="77777777" w:rsidR="002B0824" w:rsidRDefault="00000000">
      <w:r>
        <w:t xml:space="preserve">☐ Every guild item has provenance; every </w:t>
      </w:r>
      <w:proofErr w:type="spellStart"/>
      <w:r>
        <w:t>gil</w:t>
      </w:r>
      <w:proofErr w:type="spellEnd"/>
      <w:r>
        <w:t xml:space="preserve"> movement is classified.</w:t>
      </w:r>
    </w:p>
    <w:p w14:paraId="5D4D7299" w14:textId="77777777" w:rsidR="002B0824" w:rsidRDefault="00000000">
      <w:r>
        <w:t>☐ AH listing, settlement, delivery, cancellation and expiration are idempotent.</w:t>
      </w:r>
    </w:p>
    <w:p w14:paraId="7F324E1D" w14:textId="77777777" w:rsidR="002B0824" w:rsidRDefault="00000000">
      <w:r>
        <w:lastRenderedPageBreak/>
        <w:t>☐ Guild craft and gathering orders recover safely after crash.</w:t>
      </w:r>
    </w:p>
    <w:p w14:paraId="47EBBC60" w14:textId="77777777" w:rsidR="002B0824" w:rsidRDefault="00000000">
      <w:r>
        <w:t>☐ Demand forecasting distinguishes completed sales, actual consumption and pending intent.</w:t>
      </w:r>
    </w:p>
    <w:p w14:paraId="39A682DF" w14:textId="77777777" w:rsidR="002B0824" w:rsidRDefault="00000000">
      <w:r>
        <w:t>☐ Market dry-run and economic stress scenarios pass.</w:t>
      </w:r>
    </w:p>
    <w:p w14:paraId="43F7703D" w14:textId="77777777" w:rsidR="002B0824" w:rsidRDefault="00000000">
      <w:r>
        <w:t>☐ 54-bot soak test completed; performance and behavior report retained.</w:t>
      </w:r>
    </w:p>
    <w:p w14:paraId="0699BC17" w14:textId="77777777" w:rsidR="002B0824" w:rsidRDefault="00000000">
      <w:r>
        <w:t>☐ Dashboard is localhost-only by default and administrative mutations are audited.</w:t>
      </w:r>
    </w:p>
    <w:p w14:paraId="52D16F5C" w14:textId="77777777" w:rsidR="002B0824" w:rsidRDefault="00000000">
      <w:r>
        <w:t>☐ Backup/restore, start/stop, upgrade, rollback and troubleshooting instructions verified.</w:t>
      </w:r>
    </w:p>
    <w:p w14:paraId="47A9EE51" w14:textId="77777777" w:rsidR="002B0824" w:rsidRDefault="00000000">
      <w:r>
        <w:t>☐ Known limitations, baseline deviations and next tasks documented.</w:t>
      </w:r>
    </w:p>
    <w:p w14:paraId="5D2887B8" w14:textId="77777777" w:rsidR="002B0824" w:rsidRDefault="00000000">
      <w:pPr>
        <w:pStyle w:val="Heading1"/>
      </w:pPr>
      <w:r>
        <w:t>29. Glossary</w:t>
      </w:r>
    </w:p>
    <w:tbl>
      <w:tblPr>
        <w:tblStyle w:val="LightShading-Accent1"/>
        <w:tblW w:w="0" w:type="auto"/>
        <w:jc w:val="center"/>
        <w:tblLook w:val="04A0" w:firstRow="1" w:lastRow="0" w:firstColumn="1" w:lastColumn="0" w:noHBand="0" w:noVBand="1"/>
      </w:tblPr>
      <w:tblGrid>
        <w:gridCol w:w="4968"/>
        <w:gridCol w:w="4968"/>
      </w:tblGrid>
      <w:tr w:rsidR="002B0824" w14:paraId="7772236E" w14:textId="77777777" w:rsidTr="002B08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tcPr>
          <w:p w14:paraId="76EB8611" w14:textId="77777777" w:rsidR="002B0824" w:rsidRDefault="00000000">
            <w:r>
              <w:rPr>
                <w:color w:val="FFFFFF"/>
              </w:rPr>
              <w:t>Term</w:t>
            </w:r>
          </w:p>
        </w:tc>
        <w:tc>
          <w:tcPr>
            <w:tcW w:w="4968" w:type="dxa"/>
            <w:shd w:val="clear" w:color="auto" w:fill="17365D"/>
          </w:tcPr>
          <w:p w14:paraId="44832D6A" w14:textId="77777777" w:rsidR="002B0824" w:rsidRDefault="00000000">
            <w:pPr>
              <w:cnfStyle w:val="100000000000" w:firstRow="1" w:lastRow="0" w:firstColumn="0" w:lastColumn="0" w:oddVBand="0" w:evenVBand="0" w:oddHBand="0" w:evenHBand="0" w:firstRowFirstColumn="0" w:firstRowLastColumn="0" w:lastRowFirstColumn="0" w:lastRowLastColumn="0"/>
            </w:pPr>
            <w:r>
              <w:rPr>
                <w:color w:val="FFFFFF"/>
              </w:rPr>
              <w:t>Meaning in this design</w:t>
            </w:r>
          </w:p>
        </w:tc>
      </w:tr>
      <w:tr w:rsidR="002B0824" w14:paraId="7C80D445"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0C630B0" w14:textId="77777777" w:rsidR="002B0824" w:rsidRDefault="00000000">
            <w:r>
              <w:t>AH</w:t>
            </w:r>
          </w:p>
        </w:tc>
        <w:tc>
          <w:tcPr>
            <w:tcW w:w="4968" w:type="dxa"/>
          </w:tcPr>
          <w:p w14:paraId="7E46C858" w14:textId="77777777" w:rsidR="002B0824" w:rsidRDefault="00000000">
            <w:pPr>
              <w:cnfStyle w:val="000000100000" w:firstRow="0" w:lastRow="0" w:firstColumn="0" w:lastColumn="0" w:oddVBand="0" w:evenVBand="0" w:oddHBand="1" w:evenHBand="0" w:firstRowFirstColumn="0" w:firstRowLastColumn="0" w:lastRowFirstColumn="0" w:lastRowLastColumn="0"/>
            </w:pPr>
            <w:r>
              <w:t>The standard in-game Auction House and its established transaction semantics.</w:t>
            </w:r>
          </w:p>
        </w:tc>
      </w:tr>
      <w:tr w:rsidR="002B0824" w14:paraId="6CA0D3C0"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755C6874" w14:textId="77777777" w:rsidR="002B0824" w:rsidRDefault="00000000">
            <w:r>
              <w:t>Bot</w:t>
            </w:r>
          </w:p>
        </w:tc>
        <w:tc>
          <w:tcPr>
            <w:tcW w:w="4968" w:type="dxa"/>
          </w:tcPr>
          <w:p w14:paraId="7520210D" w14:textId="77777777" w:rsidR="002B0824" w:rsidRDefault="00000000">
            <w:pPr>
              <w:cnfStyle w:val="000000000000" w:firstRow="0" w:lastRow="0" w:firstColumn="0" w:lastColumn="0" w:oddVBand="0" w:evenVBand="0" w:oddHBand="0" w:evenHBand="0" w:firstRowFirstColumn="0" w:firstRowLastColumn="0" w:lastRowFirstColumn="0" w:lastRowLastColumn="0"/>
            </w:pPr>
            <w:r>
              <w:t>A persistent autonomous adventurer represented through supported server-side player/entity mechanics.</w:t>
            </w:r>
          </w:p>
        </w:tc>
      </w:tr>
      <w:tr w:rsidR="002B0824" w14:paraId="234D90D4"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0E85978" w14:textId="77777777" w:rsidR="002B0824" w:rsidRDefault="00000000">
            <w:r>
              <w:t>Cost basis</w:t>
            </w:r>
          </w:p>
        </w:tc>
        <w:tc>
          <w:tcPr>
            <w:tcW w:w="4968" w:type="dxa"/>
          </w:tcPr>
          <w:p w14:paraId="1CBD4004" w14:textId="77777777" w:rsidR="002B0824" w:rsidRDefault="00000000">
            <w:pPr>
              <w:cnfStyle w:val="000000100000" w:firstRow="0" w:lastRow="0" w:firstColumn="0" w:lastColumn="0" w:oddVBand="0" w:evenVBand="0" w:oddHBand="1" w:evenHBand="0" w:firstRowFirstColumn="0" w:firstRowLastColumn="0" w:lastRowFirstColumn="0" w:lastRowLastColumn="0"/>
            </w:pPr>
            <w:r>
              <w:t>Recorded cost allocated to the remaining units of a stock lot or crafted output.</w:t>
            </w:r>
          </w:p>
        </w:tc>
      </w:tr>
      <w:tr w:rsidR="002B0824" w14:paraId="187536DF"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71B9D168" w14:textId="77777777" w:rsidR="002B0824" w:rsidRDefault="00000000">
            <w:r>
              <w:t>Demand signal</w:t>
            </w:r>
          </w:p>
        </w:tc>
        <w:tc>
          <w:tcPr>
            <w:tcW w:w="4968" w:type="dxa"/>
          </w:tcPr>
          <w:p w14:paraId="00A36C0F" w14:textId="77777777" w:rsidR="002B0824" w:rsidRDefault="00000000">
            <w:pPr>
              <w:cnfStyle w:val="000000000000" w:firstRow="0" w:lastRow="0" w:firstColumn="0" w:lastColumn="0" w:oddVBand="0" w:evenVBand="0" w:oddHBand="0" w:evenHBand="0" w:firstRowFirstColumn="0" w:firstRowLastColumn="0" w:lastRowFirstColumn="0" w:lastRowLastColumn="0"/>
            </w:pPr>
            <w:r>
              <w:t>An observed purchase, consumption event or valid pending need used to forecast replenishment.</w:t>
            </w:r>
          </w:p>
        </w:tc>
      </w:tr>
      <w:tr w:rsidR="002B0824" w14:paraId="05C9BFE9"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3C6BE0F" w14:textId="77777777" w:rsidR="002B0824" w:rsidRDefault="00000000">
            <w:r>
              <w:t>Economic event</w:t>
            </w:r>
          </w:p>
        </w:tc>
        <w:tc>
          <w:tcPr>
            <w:tcW w:w="4968" w:type="dxa"/>
          </w:tcPr>
          <w:p w14:paraId="5A7641DE" w14:textId="77777777" w:rsidR="002B0824" w:rsidRDefault="00000000">
            <w:pPr>
              <w:cnfStyle w:val="000000100000" w:firstRow="0" w:lastRow="0" w:firstColumn="0" w:lastColumn="0" w:oddVBand="0" w:evenVBand="0" w:oddHBand="1" w:evenHBand="0" w:firstRowFirstColumn="0" w:firstRowLastColumn="0" w:lastRowFirstColumn="0" w:lastRowLastColumn="0"/>
            </w:pPr>
            <w:r>
              <w:t>Immutable journal record of an item/</w:t>
            </w:r>
            <w:proofErr w:type="spellStart"/>
            <w:r>
              <w:t>gil</w:t>
            </w:r>
            <w:proofErr w:type="spellEnd"/>
            <w:r>
              <w:t xml:space="preserve"> acquisition, transfer, consumption, craft, listing or settlement.</w:t>
            </w:r>
          </w:p>
        </w:tc>
      </w:tr>
      <w:tr w:rsidR="002B0824" w14:paraId="34350901"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27D41474" w14:textId="77777777" w:rsidR="002B0824" w:rsidRDefault="00000000">
            <w:r>
              <w:t>Fieldcraft Guild</w:t>
            </w:r>
          </w:p>
        </w:tc>
        <w:tc>
          <w:tcPr>
            <w:tcW w:w="4968" w:type="dxa"/>
          </w:tcPr>
          <w:p w14:paraId="0E217292" w14:textId="77777777" w:rsidR="002B0824" w:rsidRDefault="00000000">
            <w:pPr>
              <w:cnfStyle w:val="000000000000" w:firstRow="0" w:lastRow="0" w:firstColumn="0" w:lastColumn="0" w:oddVBand="0" w:evenVBand="0" w:oddHBand="0" w:evenHBand="0" w:firstRowFirstColumn="0" w:firstRowLastColumn="0" w:lastRowFirstColumn="0" w:lastRowLastColumn="0"/>
            </w:pPr>
            <w:r>
              <w:t>Gathering/procurement department that assigns work orders and delivers legitimately gathered inputs.</w:t>
            </w:r>
          </w:p>
        </w:tc>
      </w:tr>
      <w:tr w:rsidR="002B0824" w14:paraId="069530A5"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1A74D84" w14:textId="77777777" w:rsidR="002B0824" w:rsidRDefault="00000000">
            <w:r>
              <w:t>Guild lot</w:t>
            </w:r>
          </w:p>
        </w:tc>
        <w:tc>
          <w:tcPr>
            <w:tcW w:w="4968" w:type="dxa"/>
          </w:tcPr>
          <w:p w14:paraId="3A55BF35" w14:textId="77777777" w:rsidR="002B0824" w:rsidRDefault="00000000">
            <w:pPr>
              <w:cnfStyle w:val="000000100000" w:firstRow="0" w:lastRow="0" w:firstColumn="0" w:lastColumn="0" w:oddVBand="0" w:evenVBand="0" w:oddHBand="1" w:evenHBand="0" w:firstRowFirstColumn="0" w:firstRowLastColumn="0" w:lastRowFirstColumn="0" w:lastRowLastColumn="0"/>
            </w:pPr>
            <w:r>
              <w:t>A quantity of a specific item with source, cost, ownership and lineage.</w:t>
            </w:r>
          </w:p>
        </w:tc>
      </w:tr>
      <w:tr w:rsidR="002B0824" w14:paraId="110488F7"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2477DBFF" w14:textId="77777777" w:rsidR="002B0824" w:rsidRDefault="00000000">
            <w:r>
              <w:t>Idempotency</w:t>
            </w:r>
          </w:p>
        </w:tc>
        <w:tc>
          <w:tcPr>
            <w:tcW w:w="4968" w:type="dxa"/>
          </w:tcPr>
          <w:p w14:paraId="253F8601" w14:textId="77777777" w:rsidR="002B0824" w:rsidRDefault="00000000">
            <w:pPr>
              <w:cnfStyle w:val="000000000000" w:firstRow="0" w:lastRow="0" w:firstColumn="0" w:lastColumn="0" w:oddVBand="0" w:evenVBand="0" w:oddHBand="0" w:evenHBand="0" w:firstRowFirstColumn="0" w:firstRowLastColumn="0" w:lastRowFirstColumn="0" w:lastRowLastColumn="0"/>
            </w:pPr>
            <w:r>
              <w:t>Repeated processing of the same logical request produces no duplicate side effects.</w:t>
            </w:r>
          </w:p>
        </w:tc>
      </w:tr>
      <w:tr w:rsidR="002B0824" w14:paraId="71118DD7"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60732D6" w14:textId="77777777" w:rsidR="002B0824" w:rsidRDefault="00000000">
            <w:r>
              <w:t>Mercantile Guild</w:t>
            </w:r>
          </w:p>
        </w:tc>
        <w:tc>
          <w:tcPr>
            <w:tcW w:w="4968" w:type="dxa"/>
          </w:tcPr>
          <w:p w14:paraId="0D36240C" w14:textId="77777777" w:rsidR="002B0824" w:rsidRDefault="00000000">
            <w:pPr>
              <w:cnfStyle w:val="000000100000" w:firstRow="0" w:lastRow="0" w:firstColumn="0" w:lastColumn="0" w:oddVBand="0" w:evenVBand="0" w:oddHBand="1" w:evenHBand="0" w:firstRowFirstColumn="0" w:firstRowLastColumn="0" w:lastRowFirstColumn="0" w:lastRowLastColumn="0"/>
            </w:pPr>
            <w:r>
              <w:t>Merchant/production subsystem that owns stock, crafts from inputs and lists through the AH.</w:t>
            </w:r>
          </w:p>
        </w:tc>
      </w:tr>
      <w:tr w:rsidR="002B0824" w14:paraId="2092FE4D"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497B54C3" w14:textId="77777777" w:rsidR="002B0824" w:rsidRDefault="00000000">
            <w:r>
              <w:t>Provenance</w:t>
            </w:r>
          </w:p>
        </w:tc>
        <w:tc>
          <w:tcPr>
            <w:tcW w:w="4968" w:type="dxa"/>
          </w:tcPr>
          <w:p w14:paraId="1B6F86CC" w14:textId="77777777" w:rsidR="002B0824" w:rsidRDefault="00000000">
            <w:pPr>
              <w:cnfStyle w:val="000000000000" w:firstRow="0" w:lastRow="0" w:firstColumn="0" w:lastColumn="0" w:oddVBand="0" w:evenVBand="0" w:oddHBand="0" w:evenHBand="0" w:firstRowFirstColumn="0" w:firstRowLastColumn="0" w:lastRowFirstColumn="0" w:lastRowLastColumn="0"/>
            </w:pPr>
            <w:r>
              <w:t>Traceable origin and transformation history of an item.</w:t>
            </w:r>
          </w:p>
        </w:tc>
      </w:tr>
      <w:tr w:rsidR="002B0824" w14:paraId="6B9BFA86"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232A0AC" w14:textId="77777777" w:rsidR="002B0824" w:rsidRDefault="00000000">
            <w:r>
              <w:t>Reconciliation</w:t>
            </w:r>
          </w:p>
        </w:tc>
        <w:tc>
          <w:tcPr>
            <w:tcW w:w="4968" w:type="dxa"/>
          </w:tcPr>
          <w:p w14:paraId="2B4AB204" w14:textId="77777777" w:rsidR="002B0824" w:rsidRDefault="00000000">
            <w:pPr>
              <w:cnfStyle w:val="000000100000" w:firstRow="0" w:lastRow="0" w:firstColumn="0" w:lastColumn="0" w:oddVBand="0" w:evenVBand="0" w:oddHBand="1" w:evenHBand="0" w:firstRowFirstColumn="0" w:firstRowLastColumn="0" w:lastRowFirstColumn="0" w:lastRowLastColumn="0"/>
            </w:pPr>
            <w:r>
              <w:t>Comparing related authoritative records and reporting or safely correcting discrepancies.</w:t>
            </w:r>
          </w:p>
        </w:tc>
      </w:tr>
      <w:tr w:rsidR="002B0824" w14:paraId="15A1C7BA"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9E6D3ED" w14:textId="77777777" w:rsidR="002B0824" w:rsidRDefault="00000000">
            <w:r>
              <w:t>Reservation</w:t>
            </w:r>
          </w:p>
        </w:tc>
        <w:tc>
          <w:tcPr>
            <w:tcW w:w="4968" w:type="dxa"/>
          </w:tcPr>
          <w:p w14:paraId="075CFEA6" w14:textId="77777777" w:rsidR="002B0824" w:rsidRDefault="00000000">
            <w:pPr>
              <w:cnfStyle w:val="000000000000" w:firstRow="0" w:lastRow="0" w:firstColumn="0" w:lastColumn="0" w:oddVBand="0" w:evenVBand="0" w:oddHBand="0" w:evenHBand="0" w:firstRowFirstColumn="0" w:firstRowLastColumn="0" w:lastRowFirstColumn="0" w:lastRowLastColumn="0"/>
            </w:pPr>
            <w:r>
              <w:t>A temporary allocation that prevents stock or funds from being committed twice.</w:t>
            </w:r>
          </w:p>
        </w:tc>
      </w:tr>
      <w:tr w:rsidR="002B0824" w14:paraId="797B3BA3"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A77DE7E" w14:textId="77777777" w:rsidR="002B0824" w:rsidRDefault="00000000">
            <w:r>
              <w:t>Sell-through</w:t>
            </w:r>
          </w:p>
        </w:tc>
        <w:tc>
          <w:tcPr>
            <w:tcW w:w="4968" w:type="dxa"/>
          </w:tcPr>
          <w:p w14:paraId="639F8341" w14:textId="77777777" w:rsidR="002B0824" w:rsidRDefault="00000000">
            <w:pPr>
              <w:cnfStyle w:val="000000100000" w:firstRow="0" w:lastRow="0" w:firstColumn="0" w:lastColumn="0" w:oddVBand="0" w:evenVBand="0" w:oddHBand="1" w:evenHBand="0" w:firstRowFirstColumn="0" w:firstRowLastColumn="0" w:lastRowFirstColumn="0" w:lastRowLastColumn="0"/>
            </w:pPr>
            <w:r>
              <w:t>A defined measure of how much listed stock sells over a specified cohort and time window.</w:t>
            </w:r>
          </w:p>
        </w:tc>
      </w:tr>
      <w:tr w:rsidR="002B0824" w14:paraId="6FF8A74B" w14:textId="77777777" w:rsidTr="002B082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7ABD30E" w14:textId="77777777" w:rsidR="002B0824" w:rsidRDefault="00000000">
            <w:r>
              <w:t>Source of truth</w:t>
            </w:r>
          </w:p>
        </w:tc>
        <w:tc>
          <w:tcPr>
            <w:tcW w:w="4968" w:type="dxa"/>
          </w:tcPr>
          <w:p w14:paraId="65CC76DB" w14:textId="77777777" w:rsidR="002B0824" w:rsidRDefault="00000000">
            <w:pPr>
              <w:cnfStyle w:val="000000000000" w:firstRow="0" w:lastRow="0" w:firstColumn="0" w:lastColumn="0" w:oddVBand="0" w:evenVBand="0" w:oddHBand="0" w:evenHBand="0" w:firstRowFirstColumn="0" w:firstRowLastColumn="0" w:lastRowFirstColumn="0" w:lastRowLastColumn="0"/>
            </w:pPr>
            <w:r>
              <w:t>The authoritative subsystem or record that decides a fact; caches and plans are not authoritative.</w:t>
            </w:r>
          </w:p>
        </w:tc>
      </w:tr>
      <w:tr w:rsidR="002B0824" w14:paraId="5C657B5E" w14:textId="77777777" w:rsidTr="002B08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136CC20" w14:textId="77777777" w:rsidR="002B0824" w:rsidRDefault="00000000">
            <w:r>
              <w:t>Vertical slice</w:t>
            </w:r>
          </w:p>
        </w:tc>
        <w:tc>
          <w:tcPr>
            <w:tcW w:w="4968" w:type="dxa"/>
          </w:tcPr>
          <w:p w14:paraId="1E41C669" w14:textId="77777777" w:rsidR="002B0824" w:rsidRDefault="00000000">
            <w:pPr>
              <w:cnfStyle w:val="000000100000" w:firstRow="0" w:lastRow="0" w:firstColumn="0" w:lastColumn="0" w:oddVBand="0" w:evenVBand="0" w:oddHBand="1" w:evenHBand="0" w:firstRowFirstColumn="0" w:firstRowLastColumn="0" w:lastRowFirstColumn="0" w:lastRowLastColumn="0"/>
            </w:pPr>
            <w:r>
              <w:t>A small end-to-end feature with persistence, behavior, tests, observability and operational documentation.</w:t>
            </w:r>
          </w:p>
        </w:tc>
      </w:tr>
    </w:tbl>
    <w:p w14:paraId="3C3A9B17" w14:textId="77777777" w:rsidR="002B0824" w:rsidRDefault="002B0824"/>
    <w:p w14:paraId="2F5CA84F" w14:textId="77777777" w:rsidR="002B0824" w:rsidRDefault="00000000">
      <w:pPr>
        <w:pStyle w:val="Heading1"/>
      </w:pPr>
      <w:r>
        <w:t>30. Reference notes and implementation caveats</w:t>
      </w:r>
    </w:p>
    <w:p w14:paraId="10B1A835" w14:textId="77777777" w:rsidR="002B0824" w:rsidRDefault="00000000">
      <w:r>
        <w:t>Public reference material reviewed on 18 October 2026:</w:t>
      </w:r>
    </w:p>
    <w:p w14:paraId="0A8EB400" w14:textId="77777777" w:rsidR="002B0824" w:rsidRDefault="00000000">
      <w:pPr>
        <w:pStyle w:val="ListBullet"/>
      </w:pPr>
      <w:r>
        <w:t xml:space="preserve">Phoenix XI GitHub repository describes Phoenix as a </w:t>
      </w:r>
      <w:proofErr w:type="spellStart"/>
      <w:r>
        <w:t>LandSandBoat</w:t>
      </w:r>
      <w:proofErr w:type="spellEnd"/>
      <w:r>
        <w:t xml:space="preserve"> fork and links to the upstream project's AI-agent guidance and repository structure: https://github.com/phoenixffxi/Phoenix</w:t>
      </w:r>
    </w:p>
    <w:p w14:paraId="1F9C2710" w14:textId="77777777" w:rsidR="002B0824" w:rsidRDefault="00000000">
      <w:pPr>
        <w:pStyle w:val="ListBullet"/>
      </w:pPr>
      <w:r>
        <w:lastRenderedPageBreak/>
        <w:t>Titan XI Mercantile Guild page describes shop-fed goods, guild merchant specialties, costed inputs, ingredient sourcing, a typical 20% margin, stock consolidation, provenance and shared AH behavior: https://www.titan-xi.com/mercantile-guild</w:t>
      </w:r>
    </w:p>
    <w:p w14:paraId="44935A18" w14:textId="77777777" w:rsidR="002B0824" w:rsidRDefault="00000000">
      <w:pPr>
        <w:pStyle w:val="ListBullet"/>
      </w:pPr>
      <w:r>
        <w:t>Titan XI Auction House page describes the standard in-game AH model, player listing behavior and persistent guild wares: https://www.titan-xi.com/auction-house</w:t>
      </w:r>
    </w:p>
    <w:p w14:paraId="63F416EB" w14:textId="77777777" w:rsidR="002B0824" w:rsidRDefault="00000000">
      <w:pPr>
        <w:pStyle w:val="ListBullet"/>
      </w:pPr>
      <w:r>
        <w:t xml:space="preserve">Titan XI overview describes its stated classic </w:t>
      </w:r>
      <w:proofErr w:type="gramStart"/>
      <w:r>
        <w:t>level-75</w:t>
      </w:r>
      <w:proofErr w:type="gramEnd"/>
      <w:r>
        <w:t xml:space="preserve"> foundation and notes that it also includes custom behavior and quality-of-life changes: https://www.titan-xi.com/about</w:t>
      </w:r>
    </w:p>
    <w:p w14:paraId="26202B29" w14:textId="77777777" w:rsidR="002B0824" w:rsidRDefault="00000000">
      <w:r>
        <w:t>These sources describe the public product, not a complete implementation specification. Claude Code must verify current code and schema before adopting any exact behavior. The local Phoenix baseline takes precedence where the user's goal is to preserve Phoenix/2006-era behavior. If a Titan feature conflicts with the baseline, document the conflict in an ADR and prefer a configurable, additive implementation rather than silently importing Titan's balance decisions.</w:t>
      </w:r>
    </w:p>
    <w:p w14:paraId="3B248C0D" w14:textId="77777777" w:rsidR="002B0824" w:rsidRDefault="00000000">
      <w:r>
        <w:t>End of master design specification.</w:t>
      </w:r>
    </w:p>
    <w:sectPr w:rsidR="002B082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8BAB6" w14:textId="77777777" w:rsidR="006146ED" w:rsidRDefault="006146ED">
      <w:pPr>
        <w:spacing w:after="0" w:line="240" w:lineRule="auto"/>
      </w:pPr>
      <w:r>
        <w:separator/>
      </w:r>
    </w:p>
  </w:endnote>
  <w:endnote w:type="continuationSeparator" w:id="0">
    <w:p w14:paraId="549644AE" w14:textId="77777777" w:rsidR="006146ED" w:rsidRDefault="00614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BC286" w14:textId="77777777" w:rsidR="002B0824" w:rsidRDefault="00000000">
    <w:pPr>
      <w:pStyle w:val="Footer"/>
      <w:jc w:val="center"/>
    </w:pPr>
    <w:r>
      <w:t xml:space="preserve">Local single-player world • Architecture baseline • 18 October </w:t>
    </w:r>
    <w:proofErr w:type="gramStart"/>
    <w:r>
      <w:t>2026  |</w:t>
    </w:r>
    <w:proofErr w:type="gramEnd"/>
    <w:r>
      <w:t xml:space="preserve">  </w:t>
    </w:r>
    <w:r>
      <w:fldChar w:fldCharType="begin"/>
    </w:r>
    <w:r>
      <w:instrText>PAGE</w:instrText>
    </w:r>
    <w:r>
      <w:fldChar w:fldCharType="separate"/>
    </w:r>
    <w:r w:rsidR="009E59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EABAF" w14:textId="77777777" w:rsidR="006146ED" w:rsidRDefault="006146ED">
      <w:pPr>
        <w:spacing w:after="0" w:line="240" w:lineRule="auto"/>
      </w:pPr>
      <w:r>
        <w:separator/>
      </w:r>
    </w:p>
  </w:footnote>
  <w:footnote w:type="continuationSeparator" w:id="0">
    <w:p w14:paraId="706EFC3D" w14:textId="77777777" w:rsidR="006146ED" w:rsidRDefault="006146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774466">
    <w:abstractNumId w:val="8"/>
  </w:num>
  <w:num w:numId="2" w16cid:durableId="1351905587">
    <w:abstractNumId w:val="6"/>
  </w:num>
  <w:num w:numId="3" w16cid:durableId="1668709908">
    <w:abstractNumId w:val="5"/>
  </w:num>
  <w:num w:numId="4" w16cid:durableId="2123836098">
    <w:abstractNumId w:val="4"/>
  </w:num>
  <w:num w:numId="5" w16cid:durableId="705761684">
    <w:abstractNumId w:val="7"/>
  </w:num>
  <w:num w:numId="6" w16cid:durableId="1753768910">
    <w:abstractNumId w:val="3"/>
  </w:num>
  <w:num w:numId="7" w16cid:durableId="401148654">
    <w:abstractNumId w:val="2"/>
  </w:num>
  <w:num w:numId="8" w16cid:durableId="1067075639">
    <w:abstractNumId w:val="1"/>
  </w:num>
  <w:num w:numId="9" w16cid:durableId="1531869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575"/>
    <w:rsid w:val="0029639D"/>
    <w:rsid w:val="002B0824"/>
    <w:rsid w:val="00326F90"/>
    <w:rsid w:val="00386316"/>
    <w:rsid w:val="006146ED"/>
    <w:rsid w:val="006F1625"/>
    <w:rsid w:val="009E59C7"/>
    <w:rsid w:val="00AA1D8D"/>
    <w:rsid w:val="00B47730"/>
    <w:rsid w:val="00CB0664"/>
    <w:rsid w:val="00D77A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06C55F"/>
  <w14:defaultImageDpi w14:val="300"/>
  <w15:docId w15:val="{5547B65D-B013-4270-859B-DE577A1FA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32</Pages>
  <Words>13482</Words>
  <Characters>76853</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Phoenix XI: Autonomous Vana'diel — Master Technical Design</dc:title>
  <dc:subject>Claude Code implementation specification for a locally hosted Phoenix XI/LSB server with autonomous bots and a self-sustaining economy</dc:subject>
  <dc:creator>OpenAI</dc:creator>
  <cp:keywords>Phoenix XI, LandSandBoat, Titan XI, FFXI, autonomous bots, Mercantile Guild, Fieldcraft Guild, Auction House, economy</cp:keywords>
  <dc:description>generated by python-docx</dc:description>
  <cp:lastModifiedBy>Corey Allen</cp:lastModifiedBy>
  <cp:revision>3</cp:revision>
  <dcterms:created xsi:type="dcterms:W3CDTF">2013-12-23T23:15:00Z</dcterms:created>
  <dcterms:modified xsi:type="dcterms:W3CDTF">2026-10-18T22:58:00Z</dcterms:modified>
  <cp:category/>
</cp:coreProperties>
</file>